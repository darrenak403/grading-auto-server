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71D5" w:rsidRPr="00F76A0C" w:rsidRDefault="003334EC" w:rsidP="00673626">
      <w:pPr>
        <w:spacing w:after="80" w:line="360" w:lineRule="auto"/>
        <w:jc w:val="center"/>
        <w:rPr>
          <w:rFonts w:ascii="Times New Roman" w:hAnsi="Times New Roman" w:cs="Times New Roman"/>
        </w:rPr>
      </w:pPr>
      <w:r w:rsidRPr="00F76A0C">
        <w:rPr>
          <w:rFonts w:ascii="Times New Roman" w:hAnsi="Times New Roman" w:cs="Times New Roman"/>
          <w:b/>
          <w:color w:val="1B365D"/>
          <w:sz w:val="32"/>
        </w:rPr>
        <w:t xml:space="preserve">BAREM CHẤM ĐIỂM — </w:t>
      </w:r>
      <w:r w:rsidR="00ED7F65" w:rsidRPr="00F76A0C">
        <w:rPr>
          <w:rFonts w:ascii="Times New Roman" w:hAnsi="Times New Roman" w:cs="Times New Roman"/>
          <w:b/>
          <w:color w:val="1B365D"/>
          <w:sz w:val="32"/>
        </w:rPr>
        <w:t>Q13</w:t>
      </w:r>
    </w:p>
    <w:p w:rsidR="002071D5" w:rsidRPr="00F76A0C" w:rsidRDefault="003334EC" w:rsidP="00673626">
      <w:pPr>
        <w:spacing w:after="240" w:line="360" w:lineRule="auto"/>
        <w:jc w:val="center"/>
        <w:rPr>
          <w:rFonts w:ascii="Times New Roman" w:hAnsi="Times New Roman" w:cs="Times New Roman"/>
        </w:rPr>
      </w:pPr>
      <w:r w:rsidRPr="00F76A0C">
        <w:rPr>
          <w:rFonts w:ascii="Times New Roman" w:hAnsi="Times New Roman" w:cs="Times New Roman"/>
          <w:i/>
          <w:color w:val="555555"/>
          <w:sz w:val="21"/>
        </w:rPr>
        <w:t>Tổng điể</w:t>
      </w:r>
      <w:r w:rsidR="00001F05" w:rsidRPr="00F76A0C">
        <w:rPr>
          <w:rFonts w:ascii="Times New Roman" w:hAnsi="Times New Roman" w:cs="Times New Roman"/>
          <w:i/>
          <w:color w:val="555555"/>
          <w:sz w:val="21"/>
        </w:rPr>
        <w:t>m: 5</w:t>
      </w:r>
      <w:r w:rsidRPr="00F76A0C">
        <w:rPr>
          <w:rFonts w:ascii="Times New Roman" w:hAnsi="Times New Roman" w:cs="Times New Roman"/>
          <w:i/>
          <w:color w:val="555555"/>
          <w:sz w:val="21"/>
        </w:rPr>
        <w:t>,0  |  08 testcase API  |  Mỗ</w:t>
      </w:r>
      <w:r w:rsidR="00966904" w:rsidRPr="00F76A0C">
        <w:rPr>
          <w:rFonts w:ascii="Times New Roman" w:hAnsi="Times New Roman" w:cs="Times New Roman"/>
          <w:i/>
          <w:color w:val="555555"/>
          <w:sz w:val="21"/>
        </w:rPr>
        <w:t>i testcase: 0,25 – 1,0</w:t>
      </w:r>
      <w:r w:rsidRPr="00F76A0C">
        <w:rPr>
          <w:rFonts w:ascii="Times New Roman" w:hAnsi="Times New Roman" w:cs="Times New Roman"/>
          <w:i/>
          <w:color w:val="555555"/>
          <w:sz w:val="21"/>
        </w:rPr>
        <w:t xml:space="preserve"> điểm</w:t>
      </w:r>
      <w:r w:rsidRPr="00F76A0C">
        <w:rPr>
          <w:rFonts w:ascii="Times New Roman" w:hAnsi="Times New Roman" w:cs="Times New Roman"/>
          <w:i/>
          <w:color w:val="555555"/>
          <w:sz w:val="21"/>
        </w:rPr>
        <w:br/>
        <w:t xml:space="preserve">Nguồn dữ liệu chấm: </w:t>
      </w:r>
      <w:r w:rsidR="006D3C62" w:rsidRPr="00F76A0C">
        <w:rPr>
          <w:rFonts w:ascii="Times New Roman" w:hAnsi="Times New Roman" w:cs="Times New Roman"/>
          <w:i/>
          <w:color w:val="555555"/>
          <w:sz w:val="21"/>
        </w:rPr>
        <w:t>PRN232_PE_SU26_13</w:t>
      </w:r>
      <w:r w:rsidR="00085173" w:rsidRPr="00F76A0C">
        <w:rPr>
          <w:rFonts w:ascii="Times New Roman" w:hAnsi="Times New Roman" w:cs="Times New Roman"/>
          <w:i/>
          <w:color w:val="555555"/>
          <w:sz w:val="21"/>
        </w:rPr>
        <w:t>.sql</w:t>
      </w:r>
    </w:p>
    <w:p w:rsidR="002071D5" w:rsidRPr="00F76A0C" w:rsidRDefault="003334EC" w:rsidP="00673626">
      <w:pPr>
        <w:keepNext/>
        <w:spacing w:before="280" w:after="120" w:line="360" w:lineRule="auto"/>
        <w:rPr>
          <w:rFonts w:ascii="Times New Roman" w:hAnsi="Times New Roman" w:cs="Times New Roman"/>
        </w:rPr>
      </w:pPr>
      <w:r w:rsidRPr="00F76A0C">
        <w:rPr>
          <w:rFonts w:ascii="Times New Roman" w:hAnsi="Times New Roman" w:cs="Times New Roman"/>
          <w:b/>
          <w:color w:val="1B365D"/>
          <w:sz w:val="26"/>
        </w:rPr>
        <w:t>1. Nguyên tắc chấm</w:t>
      </w:r>
    </w:p>
    <w:p w:rsidR="002071D5" w:rsidRPr="00F76A0C" w:rsidRDefault="003334EC" w:rsidP="00673626">
      <w:pPr>
        <w:pStyle w:val="ListBullet"/>
        <w:spacing w:after="60" w:line="360" w:lineRule="auto"/>
        <w:rPr>
          <w:rFonts w:ascii="Times New Roman" w:hAnsi="Times New Roman" w:cs="Times New Roman"/>
        </w:rPr>
      </w:pPr>
      <w:r w:rsidRPr="00F76A0C">
        <w:rPr>
          <w:rFonts w:ascii="Times New Roman" w:hAnsi="Times New Roman" w:cs="Times New Roman"/>
          <w:sz w:val="21"/>
        </w:rPr>
        <w:t>Mỗi testcase là một use case API hoàn chỉnh. Testcase chỉ nhận trọn điểm khi HTTP Status Code, Header (Content-Type) và dữ liệu Response Body trả về hoàn toàn chính xác theo yêu cầu.</w:t>
      </w:r>
    </w:p>
    <w:p w:rsidR="002071D5" w:rsidRPr="00F76A0C" w:rsidRDefault="003334EC" w:rsidP="00673626">
      <w:pPr>
        <w:pStyle w:val="ListBullet"/>
        <w:spacing w:after="60" w:line="360" w:lineRule="auto"/>
        <w:rPr>
          <w:rFonts w:ascii="Times New Roman" w:hAnsi="Times New Roman" w:cs="Times New Roman"/>
        </w:rPr>
      </w:pPr>
      <w:r w:rsidRPr="00F76A0C">
        <w:rPr>
          <w:rFonts w:ascii="Times New Roman" w:hAnsi="Times New Roman" w:cs="Times New Roman"/>
          <w:sz w:val="21"/>
        </w:rPr>
        <w:t>Không chia điểm lẻ trong từng testcase.</w:t>
      </w:r>
    </w:p>
    <w:p w:rsidR="002071D5" w:rsidRPr="00F76A0C" w:rsidRDefault="003334EC" w:rsidP="00673626">
      <w:pPr>
        <w:pStyle w:val="ListBullet"/>
        <w:spacing w:after="60" w:line="360" w:lineRule="auto"/>
        <w:rPr>
          <w:rFonts w:ascii="Times New Roman" w:hAnsi="Times New Roman" w:cs="Times New Roman"/>
        </w:rPr>
      </w:pPr>
      <w:r w:rsidRPr="00F76A0C">
        <w:rPr>
          <w:rFonts w:ascii="Times New Roman" w:hAnsi="Times New Roman" w:cs="Times New Roman"/>
          <w:sz w:val="21"/>
        </w:rPr>
        <w:t xml:space="preserve">Trước </w:t>
      </w:r>
      <w:r w:rsidR="00C063DA" w:rsidRPr="00F76A0C">
        <w:rPr>
          <w:rFonts w:ascii="Times New Roman" w:hAnsi="Times New Roman" w:cs="Times New Roman"/>
          <w:sz w:val="21"/>
        </w:rPr>
        <w:t>mỗi</w:t>
      </w:r>
      <w:r w:rsidRPr="00F76A0C">
        <w:rPr>
          <w:rFonts w:ascii="Times New Roman" w:hAnsi="Times New Roman" w:cs="Times New Roman"/>
          <w:sz w:val="21"/>
        </w:rPr>
        <w:t xml:space="preserve"> testcase, </w:t>
      </w:r>
      <w:r w:rsidR="00263503" w:rsidRPr="00F76A0C">
        <w:rPr>
          <w:rFonts w:ascii="Times New Roman" w:hAnsi="Times New Roman" w:cs="Times New Roman"/>
          <w:sz w:val="21"/>
        </w:rPr>
        <w:t>xóa/tạo lại database và không dùng dữ liệu do testcase trước tạo ra</w:t>
      </w:r>
      <w:r w:rsidRPr="00F76A0C">
        <w:rPr>
          <w:rFonts w:ascii="Times New Roman" w:hAnsi="Times New Roman" w:cs="Times New Roman"/>
          <w:sz w:val="21"/>
        </w:rPr>
        <w:t>.</w:t>
      </w:r>
    </w:p>
    <w:p w:rsidR="002071D5" w:rsidRPr="00F76A0C" w:rsidRDefault="003334EC" w:rsidP="00673626">
      <w:pPr>
        <w:pStyle w:val="ListBullet"/>
        <w:spacing w:after="60" w:line="360" w:lineRule="auto"/>
        <w:rPr>
          <w:rFonts w:ascii="Times New Roman" w:hAnsi="Times New Roman" w:cs="Times New Roman"/>
        </w:rPr>
      </w:pPr>
      <w:r w:rsidRPr="00F76A0C">
        <w:rPr>
          <w:rFonts w:ascii="Times New Roman" w:hAnsi="Times New Roman" w:cs="Times New Roman"/>
          <w:sz w:val="21"/>
        </w:rPr>
        <w:t>Connection string phải nằm trong appsettings.json; nếu không, toàn câu nhận 0 điểm.</w:t>
      </w:r>
    </w:p>
    <w:p w:rsidR="002071D5" w:rsidRPr="00F76A0C" w:rsidRDefault="003334EC" w:rsidP="00673626">
      <w:pPr>
        <w:pStyle w:val="ListBullet"/>
        <w:spacing w:after="60" w:line="360" w:lineRule="auto"/>
        <w:rPr>
          <w:rFonts w:ascii="Times New Roman" w:hAnsi="Times New Roman" w:cs="Times New Roman"/>
        </w:rPr>
      </w:pPr>
      <w:r w:rsidRPr="00F76A0C">
        <w:rPr>
          <w:rFonts w:ascii="Times New Roman" w:hAnsi="Times New Roman" w:cs="Times New Roman"/>
          <w:sz w:val="21"/>
        </w:rPr>
        <w:t>URL/Endpoint hoặc HTTP Method sai làm testcase tương ứng nhận 0 điểm.</w:t>
      </w:r>
    </w:p>
    <w:p w:rsidR="002071D5" w:rsidRPr="00F76A0C" w:rsidRDefault="003334EC" w:rsidP="00673626">
      <w:pPr>
        <w:keepNext/>
        <w:spacing w:before="280" w:after="120" w:line="360" w:lineRule="auto"/>
        <w:rPr>
          <w:rFonts w:ascii="Times New Roman" w:hAnsi="Times New Roman" w:cs="Times New Roman"/>
        </w:rPr>
      </w:pPr>
      <w:r w:rsidRPr="00F76A0C">
        <w:rPr>
          <w:rFonts w:ascii="Times New Roman" w:hAnsi="Times New Roman" w:cs="Times New Roman"/>
          <w:b/>
          <w:color w:val="1B365D"/>
          <w:sz w:val="26"/>
        </w:rPr>
        <w:t>2. Phân bổ điểm theo use case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E0E0E0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6480"/>
        <w:gridCol w:w="1440"/>
      </w:tblGrid>
      <w:tr w:rsidR="002071D5" w:rsidRPr="00F76A0C">
        <w:trPr>
          <w:cantSplit/>
          <w:tblHeader/>
          <w:jc w:val="center"/>
        </w:trPr>
        <w:tc>
          <w:tcPr>
            <w:tcW w:w="1440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2071D5" w:rsidRPr="00F76A0C" w:rsidRDefault="003334EC" w:rsidP="0067362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F76A0C">
              <w:rPr>
                <w:rFonts w:ascii="Times New Roman" w:hAnsi="Times New Roman" w:cs="Times New Roman"/>
                <w:b/>
                <w:color w:val="FFFFFF"/>
                <w:sz w:val="21"/>
              </w:rPr>
              <w:t>Testcase</w:t>
            </w:r>
          </w:p>
        </w:tc>
        <w:tc>
          <w:tcPr>
            <w:tcW w:w="6480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2071D5" w:rsidRPr="00F76A0C" w:rsidRDefault="003334EC" w:rsidP="0067362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F76A0C">
              <w:rPr>
                <w:rFonts w:ascii="Times New Roman" w:hAnsi="Times New Roman" w:cs="Times New Roman"/>
                <w:b/>
                <w:color w:val="FFFFFF"/>
                <w:sz w:val="21"/>
              </w:rPr>
              <w:t>Use case chức năng API</w:t>
            </w:r>
          </w:p>
        </w:tc>
        <w:tc>
          <w:tcPr>
            <w:tcW w:w="1440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2071D5" w:rsidRPr="00F76A0C" w:rsidRDefault="003334EC" w:rsidP="00673626">
            <w:pPr>
              <w:spacing w:after="0" w:line="360" w:lineRule="auto"/>
              <w:jc w:val="right"/>
              <w:rPr>
                <w:rFonts w:ascii="Times New Roman" w:hAnsi="Times New Roman" w:cs="Times New Roman"/>
              </w:rPr>
            </w:pPr>
            <w:r w:rsidRPr="00F76A0C">
              <w:rPr>
                <w:rFonts w:ascii="Times New Roman" w:hAnsi="Times New Roman" w:cs="Times New Roman"/>
                <w:b/>
                <w:color w:val="FFFFFF"/>
                <w:sz w:val="21"/>
              </w:rPr>
              <w:t>Điểm</w:t>
            </w:r>
          </w:p>
        </w:tc>
      </w:tr>
      <w:tr w:rsidR="00B72F82" w:rsidRPr="00F76A0C">
        <w:trPr>
          <w:cantSplit/>
          <w:jc w:val="center"/>
        </w:trPr>
        <w:tc>
          <w:tcPr>
            <w:tcW w:w="1440" w:type="dxa"/>
            <w:shd w:val="clear" w:color="auto" w:fill="F8F9F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B72F82" w:rsidRPr="00F76A0C" w:rsidRDefault="00B72F82" w:rsidP="0067362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F76A0C">
              <w:rPr>
                <w:rFonts w:ascii="Times New Roman" w:hAnsi="Times New Roman" w:cs="Times New Roman"/>
                <w:sz w:val="20"/>
              </w:rPr>
              <w:t>TC01</w:t>
            </w:r>
          </w:p>
        </w:tc>
        <w:tc>
          <w:tcPr>
            <w:tcW w:w="6480" w:type="dxa"/>
            <w:shd w:val="clear" w:color="auto" w:fill="F8F9F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B72F82" w:rsidRPr="00F76A0C" w:rsidRDefault="00B72F82" w:rsidP="0067362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F76A0C">
              <w:rPr>
                <w:rFonts w:ascii="Times New Roman" w:hAnsi="Times New Roman" w:cs="Times New Roman"/>
                <w:sz w:val="20"/>
              </w:rPr>
              <w:t>Xem danh sách chuyên môn mặc định (GET /api/Specializations)</w:t>
            </w:r>
          </w:p>
        </w:tc>
        <w:tc>
          <w:tcPr>
            <w:tcW w:w="1440" w:type="dxa"/>
            <w:shd w:val="clear" w:color="auto" w:fill="F8F9F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B72F82" w:rsidRPr="00F76A0C" w:rsidRDefault="00B72F82" w:rsidP="00673626">
            <w:pPr>
              <w:spacing w:after="0" w:line="360" w:lineRule="auto"/>
              <w:jc w:val="right"/>
              <w:rPr>
                <w:rFonts w:ascii="Times New Roman" w:hAnsi="Times New Roman" w:cs="Times New Roman"/>
              </w:rPr>
            </w:pPr>
            <w:r w:rsidRPr="00F76A0C">
              <w:rPr>
                <w:rFonts w:ascii="Times New Roman" w:hAnsi="Times New Roman" w:cs="Times New Roman"/>
                <w:sz w:val="20"/>
              </w:rPr>
              <w:t>1,0</w:t>
            </w:r>
          </w:p>
        </w:tc>
      </w:tr>
      <w:tr w:rsidR="00B72F82" w:rsidRPr="00F76A0C">
        <w:trPr>
          <w:cantSplit/>
          <w:jc w:val="center"/>
        </w:trPr>
        <w:tc>
          <w:tcPr>
            <w:tcW w:w="144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B72F82" w:rsidRPr="00F76A0C" w:rsidRDefault="00B72F82" w:rsidP="0067362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F76A0C">
              <w:rPr>
                <w:rFonts w:ascii="Times New Roman" w:hAnsi="Times New Roman" w:cs="Times New Roman"/>
                <w:sz w:val="20"/>
              </w:rPr>
              <w:t>TC02</w:t>
            </w:r>
          </w:p>
        </w:tc>
        <w:tc>
          <w:tcPr>
            <w:tcW w:w="648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B72F82" w:rsidRPr="00F76A0C" w:rsidRDefault="00B72F82" w:rsidP="0067362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F76A0C">
              <w:rPr>
                <w:rFonts w:ascii="Times New Roman" w:hAnsi="Times New Roman" w:cs="Times New Roman"/>
                <w:sz w:val="20"/>
              </w:rPr>
              <w:t>Lọc danh sách HLV theo chuyên môn và số năm kinh nghiệm tối thiểu (GET /api/filter-trainers)</w:t>
            </w:r>
          </w:p>
        </w:tc>
        <w:tc>
          <w:tcPr>
            <w:tcW w:w="144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B72F82" w:rsidRPr="00F76A0C" w:rsidRDefault="00B72F82" w:rsidP="00673626">
            <w:pPr>
              <w:spacing w:after="0" w:line="360" w:lineRule="auto"/>
              <w:jc w:val="right"/>
              <w:rPr>
                <w:rFonts w:ascii="Times New Roman" w:hAnsi="Times New Roman" w:cs="Times New Roman"/>
              </w:rPr>
            </w:pPr>
            <w:r w:rsidRPr="00F76A0C">
              <w:rPr>
                <w:rFonts w:ascii="Times New Roman" w:hAnsi="Times New Roman" w:cs="Times New Roman"/>
                <w:sz w:val="20"/>
              </w:rPr>
              <w:t>1,0</w:t>
            </w:r>
          </w:p>
        </w:tc>
      </w:tr>
      <w:tr w:rsidR="00B72F82" w:rsidRPr="00F76A0C">
        <w:trPr>
          <w:cantSplit/>
          <w:jc w:val="center"/>
        </w:trPr>
        <w:tc>
          <w:tcPr>
            <w:tcW w:w="1440" w:type="dxa"/>
            <w:shd w:val="clear" w:color="auto" w:fill="F8F9F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B72F82" w:rsidRPr="00F76A0C" w:rsidRDefault="00B72F82" w:rsidP="0067362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F76A0C">
              <w:rPr>
                <w:rFonts w:ascii="Times New Roman" w:hAnsi="Times New Roman" w:cs="Times New Roman"/>
                <w:sz w:val="20"/>
              </w:rPr>
              <w:t>TC03</w:t>
            </w:r>
          </w:p>
        </w:tc>
        <w:tc>
          <w:tcPr>
            <w:tcW w:w="6480" w:type="dxa"/>
            <w:shd w:val="clear" w:color="auto" w:fill="F8F9F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B72F82" w:rsidRPr="00F76A0C" w:rsidRDefault="00B72F82" w:rsidP="0067362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F76A0C">
              <w:rPr>
                <w:rFonts w:ascii="Times New Roman" w:hAnsi="Times New Roman" w:cs="Times New Roman"/>
                <w:sz w:val="20"/>
              </w:rPr>
              <w:t>Lọc HLV với số năm kinh nghiệm âm – Báo lỗi Bad Request (GET /api/filter-trainers)</w:t>
            </w:r>
          </w:p>
        </w:tc>
        <w:tc>
          <w:tcPr>
            <w:tcW w:w="1440" w:type="dxa"/>
            <w:shd w:val="clear" w:color="auto" w:fill="F8F9F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B72F82" w:rsidRPr="00F76A0C" w:rsidRDefault="00B72F82" w:rsidP="00673626">
            <w:pPr>
              <w:spacing w:after="0" w:line="360" w:lineRule="auto"/>
              <w:jc w:val="right"/>
              <w:rPr>
                <w:rFonts w:ascii="Times New Roman" w:hAnsi="Times New Roman" w:cs="Times New Roman"/>
              </w:rPr>
            </w:pPr>
            <w:r w:rsidRPr="00F76A0C">
              <w:rPr>
                <w:rFonts w:ascii="Times New Roman" w:hAnsi="Times New Roman" w:cs="Times New Roman"/>
                <w:sz w:val="20"/>
              </w:rPr>
              <w:t>0,25</w:t>
            </w:r>
          </w:p>
        </w:tc>
      </w:tr>
      <w:tr w:rsidR="00B72F82" w:rsidRPr="00F76A0C">
        <w:trPr>
          <w:cantSplit/>
          <w:jc w:val="center"/>
        </w:trPr>
        <w:tc>
          <w:tcPr>
            <w:tcW w:w="144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B72F82" w:rsidRPr="00F76A0C" w:rsidRDefault="00B72F82" w:rsidP="0067362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F76A0C">
              <w:rPr>
                <w:rFonts w:ascii="Times New Roman" w:hAnsi="Times New Roman" w:cs="Times New Roman"/>
                <w:sz w:val="20"/>
              </w:rPr>
              <w:t>TC04</w:t>
            </w:r>
          </w:p>
        </w:tc>
        <w:tc>
          <w:tcPr>
            <w:tcW w:w="648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B72F82" w:rsidRPr="00F76A0C" w:rsidRDefault="00B72F82" w:rsidP="0067362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F76A0C">
              <w:rPr>
                <w:rFonts w:ascii="Times New Roman" w:hAnsi="Times New Roman" w:cs="Times New Roman"/>
                <w:sz w:val="20"/>
              </w:rPr>
              <w:t>Thêm mới HLV thành công (POST /api/trainers)</w:t>
            </w:r>
          </w:p>
        </w:tc>
        <w:tc>
          <w:tcPr>
            <w:tcW w:w="144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B72F82" w:rsidRPr="00F76A0C" w:rsidRDefault="00B72F82" w:rsidP="00673626">
            <w:pPr>
              <w:spacing w:after="0" w:line="360" w:lineRule="auto"/>
              <w:jc w:val="right"/>
              <w:rPr>
                <w:rFonts w:ascii="Times New Roman" w:hAnsi="Times New Roman" w:cs="Times New Roman"/>
              </w:rPr>
            </w:pPr>
            <w:r w:rsidRPr="00F76A0C">
              <w:rPr>
                <w:rFonts w:ascii="Times New Roman" w:hAnsi="Times New Roman" w:cs="Times New Roman"/>
                <w:sz w:val="20"/>
              </w:rPr>
              <w:t>0,75</w:t>
            </w:r>
          </w:p>
        </w:tc>
      </w:tr>
      <w:tr w:rsidR="00B72F82" w:rsidRPr="00F76A0C">
        <w:trPr>
          <w:cantSplit/>
          <w:jc w:val="center"/>
        </w:trPr>
        <w:tc>
          <w:tcPr>
            <w:tcW w:w="1440" w:type="dxa"/>
            <w:shd w:val="clear" w:color="auto" w:fill="F8F9F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B72F82" w:rsidRPr="00F76A0C" w:rsidRDefault="00B72F82" w:rsidP="0067362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F76A0C">
              <w:rPr>
                <w:rFonts w:ascii="Times New Roman" w:hAnsi="Times New Roman" w:cs="Times New Roman"/>
                <w:sz w:val="20"/>
              </w:rPr>
              <w:t>TC05</w:t>
            </w:r>
          </w:p>
        </w:tc>
        <w:tc>
          <w:tcPr>
            <w:tcW w:w="6480" w:type="dxa"/>
            <w:shd w:val="clear" w:color="auto" w:fill="F8F9F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B72F82" w:rsidRPr="00F76A0C" w:rsidRDefault="00B72F82" w:rsidP="0067362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F76A0C">
              <w:rPr>
                <w:rFonts w:ascii="Times New Roman" w:hAnsi="Times New Roman" w:cs="Times New Roman"/>
                <w:sz w:val="20"/>
              </w:rPr>
              <w:t>Thêm mới HLV bị trùng email – Báo lỗi Bad Request (POST /api/trainers)</w:t>
            </w:r>
          </w:p>
        </w:tc>
        <w:tc>
          <w:tcPr>
            <w:tcW w:w="1440" w:type="dxa"/>
            <w:shd w:val="clear" w:color="auto" w:fill="F8F9F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B72F82" w:rsidRPr="00F76A0C" w:rsidRDefault="00B72F82" w:rsidP="00673626">
            <w:pPr>
              <w:spacing w:after="0" w:line="360" w:lineRule="auto"/>
              <w:jc w:val="right"/>
              <w:rPr>
                <w:rFonts w:ascii="Times New Roman" w:hAnsi="Times New Roman" w:cs="Times New Roman"/>
              </w:rPr>
            </w:pPr>
            <w:r w:rsidRPr="00F76A0C">
              <w:rPr>
                <w:rFonts w:ascii="Times New Roman" w:hAnsi="Times New Roman" w:cs="Times New Roman"/>
                <w:sz w:val="20"/>
              </w:rPr>
              <w:t>0,5</w:t>
            </w:r>
          </w:p>
        </w:tc>
      </w:tr>
      <w:tr w:rsidR="00B72F82" w:rsidRPr="00F76A0C">
        <w:trPr>
          <w:cantSplit/>
          <w:jc w:val="center"/>
        </w:trPr>
        <w:tc>
          <w:tcPr>
            <w:tcW w:w="144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B72F82" w:rsidRPr="00F76A0C" w:rsidRDefault="00B72F82" w:rsidP="0067362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F76A0C">
              <w:rPr>
                <w:rFonts w:ascii="Times New Roman" w:hAnsi="Times New Roman" w:cs="Times New Roman"/>
                <w:sz w:val="20"/>
              </w:rPr>
              <w:t>TC06</w:t>
            </w:r>
          </w:p>
        </w:tc>
        <w:tc>
          <w:tcPr>
            <w:tcW w:w="648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B72F82" w:rsidRPr="00F76A0C" w:rsidRDefault="00B72F82" w:rsidP="0067362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F76A0C">
              <w:rPr>
                <w:rFonts w:ascii="Times New Roman" w:hAnsi="Times New Roman" w:cs="Times New Roman"/>
                <w:sz w:val="20"/>
              </w:rPr>
              <w:t>Xóa HLV thành công (DELETE /api/trainers/{id})</w:t>
            </w:r>
          </w:p>
        </w:tc>
        <w:tc>
          <w:tcPr>
            <w:tcW w:w="144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B72F82" w:rsidRPr="00F76A0C" w:rsidRDefault="00B72F82" w:rsidP="00673626">
            <w:pPr>
              <w:spacing w:after="0" w:line="360" w:lineRule="auto"/>
              <w:jc w:val="right"/>
              <w:rPr>
                <w:rFonts w:ascii="Times New Roman" w:hAnsi="Times New Roman" w:cs="Times New Roman"/>
              </w:rPr>
            </w:pPr>
            <w:r w:rsidRPr="00F76A0C">
              <w:rPr>
                <w:rFonts w:ascii="Times New Roman" w:hAnsi="Times New Roman" w:cs="Times New Roman"/>
                <w:sz w:val="20"/>
              </w:rPr>
              <w:t>0,75</w:t>
            </w:r>
          </w:p>
        </w:tc>
      </w:tr>
      <w:tr w:rsidR="00B72F82" w:rsidRPr="00F76A0C">
        <w:trPr>
          <w:cantSplit/>
          <w:jc w:val="center"/>
        </w:trPr>
        <w:tc>
          <w:tcPr>
            <w:tcW w:w="1440" w:type="dxa"/>
            <w:shd w:val="clear" w:color="auto" w:fill="F8F9F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B72F82" w:rsidRPr="00F76A0C" w:rsidRDefault="00B72F82" w:rsidP="0067362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F76A0C">
              <w:rPr>
                <w:rFonts w:ascii="Times New Roman" w:hAnsi="Times New Roman" w:cs="Times New Roman"/>
                <w:sz w:val="20"/>
              </w:rPr>
              <w:t>TC07</w:t>
            </w:r>
          </w:p>
        </w:tc>
        <w:tc>
          <w:tcPr>
            <w:tcW w:w="6480" w:type="dxa"/>
            <w:shd w:val="clear" w:color="auto" w:fill="F8F9F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B72F82" w:rsidRPr="00F76A0C" w:rsidRDefault="00B72F82" w:rsidP="0067362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F76A0C">
              <w:rPr>
                <w:rFonts w:ascii="Times New Roman" w:hAnsi="Times New Roman" w:cs="Times New Roman"/>
                <w:sz w:val="20"/>
              </w:rPr>
              <w:t>Xóa HLV đang có lịch đặt tập – Báo lỗi Bad Request (DELETE /api/trainers/{id})</w:t>
            </w:r>
          </w:p>
        </w:tc>
        <w:tc>
          <w:tcPr>
            <w:tcW w:w="1440" w:type="dxa"/>
            <w:shd w:val="clear" w:color="auto" w:fill="F8F9F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B72F82" w:rsidRPr="00F76A0C" w:rsidRDefault="00B72F82" w:rsidP="00673626">
            <w:pPr>
              <w:spacing w:after="0" w:line="360" w:lineRule="auto"/>
              <w:jc w:val="right"/>
              <w:rPr>
                <w:rFonts w:ascii="Times New Roman" w:hAnsi="Times New Roman" w:cs="Times New Roman"/>
              </w:rPr>
            </w:pPr>
            <w:r w:rsidRPr="00F76A0C">
              <w:rPr>
                <w:rFonts w:ascii="Times New Roman" w:hAnsi="Times New Roman" w:cs="Times New Roman"/>
                <w:sz w:val="20"/>
              </w:rPr>
              <w:t>0,5</w:t>
            </w:r>
          </w:p>
        </w:tc>
      </w:tr>
      <w:tr w:rsidR="00B72F82" w:rsidRPr="00F76A0C">
        <w:trPr>
          <w:cantSplit/>
          <w:jc w:val="center"/>
        </w:trPr>
        <w:tc>
          <w:tcPr>
            <w:tcW w:w="144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B72F82" w:rsidRPr="00F76A0C" w:rsidRDefault="00B72F82" w:rsidP="0067362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F76A0C">
              <w:rPr>
                <w:rFonts w:ascii="Times New Roman" w:hAnsi="Times New Roman" w:cs="Times New Roman"/>
                <w:sz w:val="20"/>
              </w:rPr>
              <w:t>TC08</w:t>
            </w:r>
          </w:p>
        </w:tc>
        <w:tc>
          <w:tcPr>
            <w:tcW w:w="648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B72F82" w:rsidRPr="00F76A0C" w:rsidRDefault="00B72F82" w:rsidP="0067362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F76A0C">
              <w:rPr>
                <w:rFonts w:ascii="Times New Roman" w:hAnsi="Times New Roman" w:cs="Times New Roman"/>
                <w:sz w:val="20"/>
              </w:rPr>
              <w:t>Xóa HLV không tồn tại – Báo lỗi Not Found (DEL</w:t>
            </w:r>
            <w:bookmarkStart w:id="0" w:name="_GoBack"/>
            <w:bookmarkEnd w:id="0"/>
            <w:r w:rsidRPr="00F76A0C">
              <w:rPr>
                <w:rFonts w:ascii="Times New Roman" w:hAnsi="Times New Roman" w:cs="Times New Roman"/>
                <w:sz w:val="20"/>
              </w:rPr>
              <w:t>ETE /api/trainers/{id})</w:t>
            </w:r>
          </w:p>
        </w:tc>
        <w:tc>
          <w:tcPr>
            <w:tcW w:w="144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B72F82" w:rsidRPr="00F76A0C" w:rsidRDefault="00B72F82" w:rsidP="00673626">
            <w:pPr>
              <w:spacing w:after="0" w:line="360" w:lineRule="auto"/>
              <w:jc w:val="right"/>
              <w:rPr>
                <w:rFonts w:ascii="Times New Roman" w:hAnsi="Times New Roman" w:cs="Times New Roman"/>
              </w:rPr>
            </w:pPr>
            <w:r w:rsidRPr="00F76A0C">
              <w:rPr>
                <w:rFonts w:ascii="Times New Roman" w:hAnsi="Times New Roman" w:cs="Times New Roman"/>
                <w:sz w:val="20"/>
              </w:rPr>
              <w:t>0,25</w:t>
            </w:r>
          </w:p>
        </w:tc>
      </w:tr>
      <w:tr w:rsidR="002071D5" w:rsidRPr="00F76A0C">
        <w:trPr>
          <w:cantSplit/>
          <w:jc w:val="center"/>
        </w:trPr>
        <w:tc>
          <w:tcPr>
            <w:tcW w:w="1440" w:type="dxa"/>
            <w:shd w:val="clear" w:color="auto" w:fill="EAECEE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2071D5" w:rsidRPr="00F76A0C" w:rsidRDefault="003334EC" w:rsidP="00673626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F76A0C">
              <w:rPr>
                <w:rFonts w:ascii="Times New Roman" w:hAnsi="Times New Roman" w:cs="Times New Roman"/>
                <w:b/>
                <w:color w:val="1B365D"/>
                <w:sz w:val="21"/>
              </w:rPr>
              <w:t>TỔNG</w:t>
            </w:r>
          </w:p>
        </w:tc>
        <w:tc>
          <w:tcPr>
            <w:tcW w:w="6480" w:type="dxa"/>
            <w:shd w:val="clear" w:color="auto" w:fill="EAECEE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2071D5" w:rsidRPr="00F76A0C" w:rsidRDefault="002071D5" w:rsidP="00673626">
            <w:pPr>
              <w:spacing w:after="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  <w:shd w:val="clear" w:color="auto" w:fill="EAECEE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2071D5" w:rsidRPr="00F76A0C" w:rsidRDefault="007C7DF2" w:rsidP="00673626">
            <w:pPr>
              <w:spacing w:after="0" w:line="360" w:lineRule="auto"/>
              <w:jc w:val="right"/>
              <w:rPr>
                <w:rFonts w:ascii="Times New Roman" w:hAnsi="Times New Roman" w:cs="Times New Roman"/>
              </w:rPr>
            </w:pPr>
            <w:r w:rsidRPr="00F76A0C">
              <w:rPr>
                <w:rFonts w:ascii="Times New Roman" w:hAnsi="Times New Roman" w:cs="Times New Roman"/>
                <w:b/>
                <w:color w:val="1B365D"/>
                <w:sz w:val="21"/>
              </w:rPr>
              <w:t>5</w:t>
            </w:r>
            <w:r w:rsidR="003334EC" w:rsidRPr="00F76A0C">
              <w:rPr>
                <w:rFonts w:ascii="Times New Roman" w:hAnsi="Times New Roman" w:cs="Times New Roman"/>
                <w:b/>
                <w:color w:val="1B365D"/>
                <w:sz w:val="21"/>
              </w:rPr>
              <w:t>,0</w:t>
            </w:r>
          </w:p>
        </w:tc>
      </w:tr>
    </w:tbl>
    <w:p w:rsidR="002071D5" w:rsidRPr="00F76A0C" w:rsidRDefault="003334EC" w:rsidP="00673626">
      <w:pPr>
        <w:keepNext/>
        <w:spacing w:before="280" w:after="120" w:line="360" w:lineRule="auto"/>
        <w:rPr>
          <w:rFonts w:ascii="Times New Roman" w:hAnsi="Times New Roman" w:cs="Times New Roman"/>
        </w:rPr>
      </w:pPr>
      <w:r w:rsidRPr="00F76A0C">
        <w:rPr>
          <w:rFonts w:ascii="Times New Roman" w:hAnsi="Times New Roman" w:cs="Times New Roman"/>
          <w:b/>
          <w:color w:val="1B365D"/>
          <w:sz w:val="26"/>
        </w:rPr>
        <w:lastRenderedPageBreak/>
        <w:t>3. Chi tiết testcase chức năng API</w:t>
      </w:r>
    </w:p>
    <w:p w:rsidR="002071D5" w:rsidRPr="00F76A0C" w:rsidRDefault="003334EC" w:rsidP="00673626">
      <w:pPr>
        <w:keepNext/>
        <w:spacing w:before="200" w:after="80" w:line="360" w:lineRule="auto"/>
        <w:rPr>
          <w:rFonts w:ascii="Times New Roman" w:hAnsi="Times New Roman" w:cs="Times New Roman"/>
        </w:rPr>
      </w:pPr>
      <w:r w:rsidRPr="00F76A0C">
        <w:rPr>
          <w:rFonts w:ascii="Times New Roman" w:hAnsi="Times New Roman" w:cs="Times New Roman"/>
          <w:b/>
          <w:color w:val="1B365D"/>
          <w:sz w:val="23"/>
        </w:rPr>
        <w:t>TC01</w:t>
      </w:r>
      <w:r w:rsidR="001C168A" w:rsidRPr="00F76A0C">
        <w:rPr>
          <w:rFonts w:ascii="Times New Roman" w:hAnsi="Times New Roman" w:cs="Times New Roman"/>
          <w:b/>
          <w:color w:val="1B365D"/>
          <w:sz w:val="23"/>
        </w:rPr>
        <w:t xml:space="preserve"> — Xem danh sách chuyên môn (1,0</w:t>
      </w:r>
      <w:r w:rsidRPr="00F76A0C">
        <w:rPr>
          <w:rFonts w:ascii="Times New Roman" w:hAnsi="Times New Roman" w:cs="Times New Roman"/>
          <w:b/>
          <w:color w:val="1B365D"/>
          <w:sz w:val="23"/>
        </w:rPr>
        <w:t xml:space="preserve"> điểm)</w:t>
      </w:r>
    </w:p>
    <w:p w:rsidR="002071D5" w:rsidRPr="00F76A0C" w:rsidRDefault="003334EC" w:rsidP="00673626">
      <w:pPr>
        <w:pStyle w:val="ListBullet"/>
        <w:spacing w:after="40" w:line="360" w:lineRule="auto"/>
        <w:rPr>
          <w:rFonts w:ascii="Times New Roman" w:hAnsi="Times New Roman" w:cs="Times New Roman"/>
        </w:rPr>
      </w:pPr>
      <w:r w:rsidRPr="00F76A0C">
        <w:rPr>
          <w:rFonts w:ascii="Times New Roman" w:hAnsi="Times New Roman" w:cs="Times New Roman"/>
          <w:b/>
          <w:sz w:val="20"/>
        </w:rPr>
        <w:t xml:space="preserve">Mục tiêu chức năng: </w:t>
      </w:r>
      <w:r w:rsidRPr="00F76A0C">
        <w:rPr>
          <w:rFonts w:ascii="Times New Roman" w:hAnsi="Times New Roman" w:cs="Times New Roman"/>
          <w:sz w:val="20"/>
        </w:rPr>
        <w:t>Lấy danh sách tất cả các chuyên môn cùng với số lượng HLV thuộc chuyên môn đó.</w:t>
      </w:r>
    </w:p>
    <w:p w:rsidR="002071D5" w:rsidRPr="00F76A0C" w:rsidRDefault="003334EC" w:rsidP="00673626">
      <w:pPr>
        <w:pStyle w:val="ListBullet"/>
        <w:spacing w:after="40" w:line="360" w:lineRule="auto"/>
        <w:rPr>
          <w:rFonts w:ascii="Times New Roman" w:hAnsi="Times New Roman" w:cs="Times New Roman"/>
        </w:rPr>
      </w:pPr>
      <w:r w:rsidRPr="00F76A0C">
        <w:rPr>
          <w:rFonts w:ascii="Times New Roman" w:hAnsi="Times New Roman" w:cs="Times New Roman"/>
          <w:b/>
          <w:sz w:val="20"/>
        </w:rPr>
        <w:t xml:space="preserve">Thiết lập độc lập: </w:t>
      </w:r>
      <w:r w:rsidR="009D699A">
        <w:rPr>
          <w:rFonts w:ascii="Times New Roman" w:hAnsi="Times New Roman" w:cs="Times New Roman"/>
          <w:sz w:val="20"/>
        </w:rPr>
        <w:t>Reset database.</w:t>
      </w:r>
    </w:p>
    <w:p w:rsidR="002071D5" w:rsidRPr="00F76A0C" w:rsidRDefault="003334EC" w:rsidP="00673626">
      <w:pPr>
        <w:pStyle w:val="ListBullet"/>
        <w:spacing w:after="40" w:line="360" w:lineRule="auto"/>
        <w:rPr>
          <w:rFonts w:ascii="Times New Roman" w:hAnsi="Times New Roman" w:cs="Times New Roman"/>
        </w:rPr>
      </w:pPr>
      <w:r w:rsidRPr="00F76A0C">
        <w:rPr>
          <w:rFonts w:ascii="Times New Roman" w:hAnsi="Times New Roman" w:cs="Times New Roman"/>
          <w:b/>
          <w:sz w:val="20"/>
        </w:rPr>
        <w:t xml:space="preserve">Thao tác: </w:t>
      </w:r>
      <w:r w:rsidRPr="00F76A0C">
        <w:rPr>
          <w:rFonts w:ascii="Times New Roman" w:hAnsi="Times New Roman" w:cs="Times New Roman"/>
          <w:sz w:val="20"/>
        </w:rPr>
        <w:t>Gửi request GET đến endpoint /api/Specializations.</w:t>
      </w:r>
    </w:p>
    <w:p w:rsidR="002071D5" w:rsidRPr="00F76A0C" w:rsidRDefault="003334EC" w:rsidP="00673626">
      <w:pPr>
        <w:pStyle w:val="ListBullet"/>
        <w:spacing w:after="40" w:line="360" w:lineRule="auto"/>
        <w:rPr>
          <w:rFonts w:ascii="Times New Roman" w:hAnsi="Times New Roman" w:cs="Times New Roman"/>
        </w:rPr>
      </w:pPr>
      <w:r w:rsidRPr="00F76A0C">
        <w:rPr>
          <w:rFonts w:ascii="Times New Roman" w:hAnsi="Times New Roman" w:cs="Times New Roman"/>
          <w:b/>
          <w:sz w:val="20"/>
        </w:rPr>
        <w:t xml:space="preserve">Kết quả mong đợi: </w:t>
      </w:r>
      <w:r w:rsidRPr="00F76A0C">
        <w:rPr>
          <w:rFonts w:ascii="Times New Roman" w:hAnsi="Times New Roman" w:cs="Times New Roman"/>
          <w:sz w:val="20"/>
        </w:rPr>
        <w:t>Status code: 200 OK</w:t>
      </w:r>
    </w:p>
    <w:p w:rsidR="002071D5" w:rsidRPr="00F76A0C" w:rsidRDefault="003334EC" w:rsidP="00673626">
      <w:pPr>
        <w:spacing w:after="40" w:line="360" w:lineRule="auto"/>
        <w:ind w:left="720"/>
        <w:rPr>
          <w:rFonts w:ascii="Times New Roman" w:hAnsi="Times New Roman" w:cs="Times New Roman"/>
        </w:rPr>
      </w:pPr>
      <w:r w:rsidRPr="00F76A0C">
        <w:rPr>
          <w:rFonts w:ascii="Times New Roman" w:hAnsi="Times New Roman" w:cs="Times New Roman"/>
          <w:color w:val="333333"/>
          <w:sz w:val="19"/>
        </w:rPr>
        <w:t>• Content-Type: application/json; charset=utf-8</w:t>
      </w:r>
    </w:p>
    <w:p w:rsidR="002071D5" w:rsidRPr="00301204" w:rsidRDefault="003334EC" w:rsidP="00673626">
      <w:pPr>
        <w:spacing w:after="40" w:line="360" w:lineRule="auto"/>
        <w:ind w:left="720"/>
        <w:rPr>
          <w:rFonts w:ascii="Times New Roman" w:hAnsi="Times New Roman" w:cs="Times New Roman"/>
          <w:color w:val="333333"/>
          <w:sz w:val="19"/>
        </w:rPr>
      </w:pPr>
      <w:r w:rsidRPr="00F76A0C">
        <w:rPr>
          <w:rFonts w:ascii="Times New Roman" w:hAnsi="Times New Roman" w:cs="Times New Roman"/>
          <w:color w:val="333333"/>
          <w:sz w:val="19"/>
        </w:rPr>
        <w:t>• Response body trả về danh sách JSON gồm 5 chuyên môn:</w:t>
      </w:r>
      <w:r w:rsidRPr="00F76A0C">
        <w:rPr>
          <w:rFonts w:ascii="Times New Roman" w:hAnsi="Times New Roman" w:cs="Times New Roman"/>
          <w:color w:val="333333"/>
          <w:sz w:val="19"/>
        </w:rPr>
        <w:br/>
        <w:t xml:space="preserve">  • specId: 1, specName: "Giam can nhanh",</w:t>
      </w:r>
      <w:r w:rsidR="00301204">
        <w:rPr>
          <w:rFonts w:ascii="Times New Roman" w:hAnsi="Times New Roman" w:cs="Times New Roman"/>
          <w:color w:val="333333"/>
          <w:sz w:val="19"/>
        </w:rPr>
        <w:t xml:space="preserve"> </w:t>
      </w:r>
      <w:r w:rsidR="00301204" w:rsidRPr="00301204">
        <w:rPr>
          <w:rFonts w:ascii="Times New Roman" w:hAnsi="Times New Roman" w:cs="Times New Roman"/>
          <w:color w:val="333333"/>
          <w:sz w:val="19"/>
        </w:rPr>
        <w:t>description</w:t>
      </w:r>
      <w:r w:rsidR="00301204">
        <w:rPr>
          <w:rFonts w:ascii="Times New Roman" w:hAnsi="Times New Roman" w:cs="Times New Roman"/>
          <w:color w:val="333333"/>
          <w:sz w:val="19"/>
        </w:rPr>
        <w:t xml:space="preserve">: </w:t>
      </w:r>
      <w:r w:rsidR="00301204" w:rsidRPr="00F76A0C">
        <w:rPr>
          <w:rFonts w:ascii="Times New Roman" w:hAnsi="Times New Roman" w:cs="Times New Roman"/>
          <w:color w:val="333333"/>
          <w:sz w:val="19"/>
        </w:rPr>
        <w:t>"</w:t>
      </w:r>
      <w:r w:rsidR="007065AD" w:rsidRPr="007065AD">
        <w:rPr>
          <w:rFonts w:ascii="Times New Roman" w:hAnsi="Times New Roman" w:cs="Times New Roman"/>
          <w:color w:val="333333"/>
          <w:sz w:val="19"/>
        </w:rPr>
        <w:t>Bai tap cuong do cao tieu hao calo</w:t>
      </w:r>
      <w:r w:rsidR="00301204" w:rsidRPr="00F76A0C">
        <w:rPr>
          <w:rFonts w:ascii="Times New Roman" w:hAnsi="Times New Roman" w:cs="Times New Roman"/>
          <w:color w:val="333333"/>
          <w:sz w:val="19"/>
        </w:rPr>
        <w:t>",</w:t>
      </w:r>
      <w:r w:rsidRPr="00F76A0C">
        <w:rPr>
          <w:rFonts w:ascii="Times New Roman" w:hAnsi="Times New Roman" w:cs="Times New Roman"/>
          <w:color w:val="333333"/>
          <w:sz w:val="19"/>
        </w:rPr>
        <w:t xml:space="preserve"> trainerCou</w:t>
      </w:r>
      <w:r w:rsidR="001C5384">
        <w:rPr>
          <w:rFonts w:ascii="Times New Roman" w:hAnsi="Times New Roman" w:cs="Times New Roman"/>
          <w:color w:val="333333"/>
          <w:sz w:val="19"/>
        </w:rPr>
        <w:t>nt: 2</w:t>
      </w:r>
      <w:r w:rsidR="001C5384">
        <w:rPr>
          <w:rFonts w:ascii="Times New Roman" w:hAnsi="Times New Roman" w:cs="Times New Roman"/>
          <w:color w:val="333333"/>
          <w:sz w:val="19"/>
        </w:rPr>
        <w:br/>
        <w:t xml:space="preserve">  • specId: 2,…</w:t>
      </w:r>
    </w:p>
    <w:p w:rsidR="002071D5" w:rsidRPr="00F76A0C" w:rsidRDefault="003334EC" w:rsidP="00673626">
      <w:pPr>
        <w:keepNext/>
        <w:spacing w:before="200" w:after="80" w:line="360" w:lineRule="auto"/>
        <w:rPr>
          <w:rFonts w:ascii="Times New Roman" w:hAnsi="Times New Roman" w:cs="Times New Roman"/>
        </w:rPr>
      </w:pPr>
      <w:r w:rsidRPr="00F76A0C">
        <w:rPr>
          <w:rFonts w:ascii="Times New Roman" w:hAnsi="Times New Roman" w:cs="Times New Roman"/>
          <w:b/>
          <w:color w:val="1B365D"/>
          <w:sz w:val="23"/>
        </w:rPr>
        <w:t>TC02 — Lọc danh sách HLV hợp lệ (1,0 điểm)</w:t>
      </w:r>
    </w:p>
    <w:p w:rsidR="002071D5" w:rsidRPr="00F76A0C" w:rsidRDefault="003334EC" w:rsidP="00673626">
      <w:pPr>
        <w:pStyle w:val="ListBullet"/>
        <w:spacing w:after="40" w:line="360" w:lineRule="auto"/>
        <w:rPr>
          <w:rFonts w:ascii="Times New Roman" w:hAnsi="Times New Roman" w:cs="Times New Roman"/>
        </w:rPr>
      </w:pPr>
      <w:r w:rsidRPr="00F76A0C">
        <w:rPr>
          <w:rFonts w:ascii="Times New Roman" w:hAnsi="Times New Roman" w:cs="Times New Roman"/>
          <w:b/>
          <w:sz w:val="20"/>
        </w:rPr>
        <w:t xml:space="preserve">Mục tiêu chức năng: </w:t>
      </w:r>
      <w:r w:rsidRPr="00F76A0C">
        <w:rPr>
          <w:rFonts w:ascii="Times New Roman" w:hAnsi="Times New Roman" w:cs="Times New Roman"/>
          <w:sz w:val="20"/>
        </w:rPr>
        <w:t>Tìm/lọc danh sách HLV thỏa mãn điều kiện mã chuyên môn (specId) và số năm kinh nghiệm tối thiểu (minExperience).</w:t>
      </w:r>
    </w:p>
    <w:p w:rsidR="002071D5" w:rsidRPr="00F76A0C" w:rsidRDefault="003334EC" w:rsidP="00673626">
      <w:pPr>
        <w:pStyle w:val="ListBullet"/>
        <w:spacing w:after="40" w:line="360" w:lineRule="auto"/>
        <w:rPr>
          <w:rFonts w:ascii="Times New Roman" w:hAnsi="Times New Roman" w:cs="Times New Roman"/>
        </w:rPr>
      </w:pPr>
      <w:r w:rsidRPr="00F76A0C">
        <w:rPr>
          <w:rFonts w:ascii="Times New Roman" w:hAnsi="Times New Roman" w:cs="Times New Roman"/>
          <w:b/>
          <w:sz w:val="20"/>
        </w:rPr>
        <w:t xml:space="preserve">Thiết lập độc lập: </w:t>
      </w:r>
      <w:r w:rsidR="00C774AD">
        <w:rPr>
          <w:rFonts w:ascii="Times New Roman" w:hAnsi="Times New Roman" w:cs="Times New Roman"/>
          <w:sz w:val="20"/>
        </w:rPr>
        <w:t>Reset database.</w:t>
      </w:r>
    </w:p>
    <w:p w:rsidR="002071D5" w:rsidRPr="00F76A0C" w:rsidRDefault="003334EC" w:rsidP="00673626">
      <w:pPr>
        <w:pStyle w:val="ListBullet"/>
        <w:spacing w:after="40" w:line="360" w:lineRule="auto"/>
        <w:rPr>
          <w:rFonts w:ascii="Times New Roman" w:hAnsi="Times New Roman" w:cs="Times New Roman"/>
        </w:rPr>
      </w:pPr>
      <w:r w:rsidRPr="00F76A0C">
        <w:rPr>
          <w:rFonts w:ascii="Times New Roman" w:hAnsi="Times New Roman" w:cs="Times New Roman"/>
          <w:b/>
          <w:sz w:val="20"/>
        </w:rPr>
        <w:t xml:space="preserve">Thao tác: </w:t>
      </w:r>
      <w:r w:rsidRPr="00F76A0C">
        <w:rPr>
          <w:rFonts w:ascii="Times New Roman" w:hAnsi="Times New Roman" w:cs="Times New Roman"/>
          <w:sz w:val="20"/>
        </w:rPr>
        <w:t>Gửi request GET đến /api/filter-trainers?specId=1&amp;minExperience=2.</w:t>
      </w:r>
    </w:p>
    <w:p w:rsidR="002071D5" w:rsidRPr="00F76A0C" w:rsidRDefault="003334EC" w:rsidP="00673626">
      <w:pPr>
        <w:pStyle w:val="ListBullet"/>
        <w:spacing w:after="40" w:line="360" w:lineRule="auto"/>
        <w:rPr>
          <w:rFonts w:ascii="Times New Roman" w:hAnsi="Times New Roman" w:cs="Times New Roman"/>
        </w:rPr>
      </w:pPr>
      <w:r w:rsidRPr="00F76A0C">
        <w:rPr>
          <w:rFonts w:ascii="Times New Roman" w:hAnsi="Times New Roman" w:cs="Times New Roman"/>
          <w:b/>
          <w:sz w:val="20"/>
        </w:rPr>
        <w:t xml:space="preserve">Kết quả mong đợi: </w:t>
      </w:r>
      <w:r w:rsidRPr="00F76A0C">
        <w:rPr>
          <w:rFonts w:ascii="Times New Roman" w:hAnsi="Times New Roman" w:cs="Times New Roman"/>
          <w:sz w:val="20"/>
        </w:rPr>
        <w:t>Status code: 200 OK</w:t>
      </w:r>
    </w:p>
    <w:p w:rsidR="002071D5" w:rsidRPr="00F76A0C" w:rsidRDefault="003334EC" w:rsidP="00673626">
      <w:pPr>
        <w:spacing w:after="40" w:line="360" w:lineRule="auto"/>
        <w:ind w:left="720"/>
        <w:rPr>
          <w:rFonts w:ascii="Times New Roman" w:hAnsi="Times New Roman" w:cs="Times New Roman"/>
        </w:rPr>
      </w:pPr>
      <w:r w:rsidRPr="00F76A0C">
        <w:rPr>
          <w:rFonts w:ascii="Times New Roman" w:hAnsi="Times New Roman" w:cs="Times New Roman"/>
          <w:color w:val="333333"/>
          <w:sz w:val="19"/>
        </w:rPr>
        <w:t>• Content-Type: application/json; charset=utf-8</w:t>
      </w:r>
    </w:p>
    <w:p w:rsidR="002071D5" w:rsidRPr="00F76A0C" w:rsidRDefault="003334EC" w:rsidP="00673626">
      <w:pPr>
        <w:spacing w:after="40" w:line="360" w:lineRule="auto"/>
        <w:ind w:left="720"/>
        <w:rPr>
          <w:rFonts w:ascii="Times New Roman" w:hAnsi="Times New Roman" w:cs="Times New Roman"/>
        </w:rPr>
      </w:pPr>
      <w:r w:rsidRPr="00F76A0C">
        <w:rPr>
          <w:rFonts w:ascii="Times New Roman" w:hAnsi="Times New Roman" w:cs="Times New Roman"/>
          <w:color w:val="333333"/>
          <w:sz w:val="19"/>
        </w:rPr>
        <w:t>• Response body chứa mảng 2 HLV thỏa mãn điều kiện:</w:t>
      </w:r>
      <w:r w:rsidRPr="00F76A0C">
        <w:rPr>
          <w:rFonts w:ascii="Times New Roman" w:hAnsi="Times New Roman" w:cs="Times New Roman"/>
          <w:color w:val="333333"/>
          <w:sz w:val="19"/>
        </w:rPr>
        <w:br/>
        <w:t xml:space="preserve">  1. trainerId: 1, trainerName: "HLV Nguyen Hoan", email: "hoan.nguyen@gym.com", experienceYears: 5, totalMinutesTrained: 60, lastBookedMember: "Cao Van Nam", specializationList: ["Giam can nhanh", "Tang co bap"]</w:t>
      </w:r>
      <w:r w:rsidRPr="00F76A0C">
        <w:rPr>
          <w:rFonts w:ascii="Times New Roman" w:hAnsi="Times New Roman" w:cs="Times New Roman"/>
          <w:color w:val="333333"/>
          <w:sz w:val="19"/>
        </w:rPr>
        <w:br/>
        <w:t xml:space="preserve">  2. trainerId: 4, trainerName: "HLV Pham Huy", email: "huy.pham@gym.com", experienceYears: 2, totalMinutesTrained: 45, lastBookedMember: "Phan Thanh Thao", specializationList: ["Giam can nhanh"]</w:t>
      </w:r>
    </w:p>
    <w:p w:rsidR="002071D5" w:rsidRPr="00F76A0C" w:rsidRDefault="003334EC" w:rsidP="00673626">
      <w:pPr>
        <w:keepNext/>
        <w:spacing w:before="200" w:after="80" w:line="360" w:lineRule="auto"/>
        <w:rPr>
          <w:rFonts w:ascii="Times New Roman" w:hAnsi="Times New Roman" w:cs="Times New Roman"/>
        </w:rPr>
      </w:pPr>
      <w:r w:rsidRPr="00F76A0C">
        <w:rPr>
          <w:rFonts w:ascii="Times New Roman" w:hAnsi="Times New Roman" w:cs="Times New Roman"/>
          <w:b/>
          <w:color w:val="1B365D"/>
          <w:sz w:val="23"/>
        </w:rPr>
        <w:t>TC03 — Lọc HLV với số năm kinh nghiệ</w:t>
      </w:r>
      <w:r w:rsidR="00D0317D" w:rsidRPr="00F76A0C">
        <w:rPr>
          <w:rFonts w:ascii="Times New Roman" w:hAnsi="Times New Roman" w:cs="Times New Roman"/>
          <w:b/>
          <w:color w:val="1B365D"/>
          <w:sz w:val="23"/>
        </w:rPr>
        <w:t>m âm (0,2</w:t>
      </w:r>
      <w:r w:rsidRPr="00F76A0C">
        <w:rPr>
          <w:rFonts w:ascii="Times New Roman" w:hAnsi="Times New Roman" w:cs="Times New Roman"/>
          <w:b/>
          <w:color w:val="1B365D"/>
          <w:sz w:val="23"/>
        </w:rPr>
        <w:t>5 điểm)</w:t>
      </w:r>
    </w:p>
    <w:p w:rsidR="002071D5" w:rsidRPr="00F76A0C" w:rsidRDefault="003334EC" w:rsidP="00673626">
      <w:pPr>
        <w:pStyle w:val="ListBullet"/>
        <w:spacing w:after="40" w:line="360" w:lineRule="auto"/>
        <w:rPr>
          <w:rFonts w:ascii="Times New Roman" w:hAnsi="Times New Roman" w:cs="Times New Roman"/>
        </w:rPr>
      </w:pPr>
      <w:r w:rsidRPr="00F76A0C">
        <w:rPr>
          <w:rFonts w:ascii="Times New Roman" w:hAnsi="Times New Roman" w:cs="Times New Roman"/>
          <w:b/>
          <w:sz w:val="20"/>
        </w:rPr>
        <w:t xml:space="preserve">Mục tiêu chức năng: </w:t>
      </w:r>
      <w:r w:rsidRPr="00F76A0C">
        <w:rPr>
          <w:rFonts w:ascii="Times New Roman" w:hAnsi="Times New Roman" w:cs="Times New Roman"/>
          <w:sz w:val="20"/>
        </w:rPr>
        <w:t>Kiểm tra Validation dữ liệu khi minExperience nhận giá trị âm.</w:t>
      </w:r>
    </w:p>
    <w:p w:rsidR="002071D5" w:rsidRPr="00F76A0C" w:rsidRDefault="003334EC" w:rsidP="00673626">
      <w:pPr>
        <w:pStyle w:val="ListBullet"/>
        <w:spacing w:after="40" w:line="360" w:lineRule="auto"/>
        <w:rPr>
          <w:rFonts w:ascii="Times New Roman" w:hAnsi="Times New Roman" w:cs="Times New Roman"/>
        </w:rPr>
      </w:pPr>
      <w:r w:rsidRPr="00F76A0C">
        <w:rPr>
          <w:rFonts w:ascii="Times New Roman" w:hAnsi="Times New Roman" w:cs="Times New Roman"/>
          <w:b/>
          <w:sz w:val="20"/>
        </w:rPr>
        <w:t xml:space="preserve">Thiết lập độc lập: </w:t>
      </w:r>
      <w:r w:rsidRPr="00F76A0C">
        <w:rPr>
          <w:rFonts w:ascii="Times New Roman" w:hAnsi="Times New Roman" w:cs="Times New Roman"/>
          <w:sz w:val="20"/>
        </w:rPr>
        <w:t>Reset database bằng grading/script_grading.sql.</w:t>
      </w:r>
    </w:p>
    <w:p w:rsidR="002071D5" w:rsidRPr="00F76A0C" w:rsidRDefault="003334EC" w:rsidP="00673626">
      <w:pPr>
        <w:pStyle w:val="ListBullet"/>
        <w:spacing w:after="40" w:line="360" w:lineRule="auto"/>
        <w:rPr>
          <w:rFonts w:ascii="Times New Roman" w:hAnsi="Times New Roman" w:cs="Times New Roman"/>
        </w:rPr>
      </w:pPr>
      <w:r w:rsidRPr="00F76A0C">
        <w:rPr>
          <w:rFonts w:ascii="Times New Roman" w:hAnsi="Times New Roman" w:cs="Times New Roman"/>
          <w:b/>
          <w:sz w:val="20"/>
        </w:rPr>
        <w:t xml:space="preserve">Thao tác: </w:t>
      </w:r>
      <w:r w:rsidRPr="00F76A0C">
        <w:rPr>
          <w:rFonts w:ascii="Times New Roman" w:hAnsi="Times New Roman" w:cs="Times New Roman"/>
          <w:sz w:val="20"/>
        </w:rPr>
        <w:t>Gửi request GET đến /api/filter-trainers?specId=1&amp;minExperience=-2.</w:t>
      </w:r>
    </w:p>
    <w:p w:rsidR="002071D5" w:rsidRPr="00F76A0C" w:rsidRDefault="003334EC" w:rsidP="00673626">
      <w:pPr>
        <w:pStyle w:val="ListBullet"/>
        <w:spacing w:after="40" w:line="360" w:lineRule="auto"/>
        <w:rPr>
          <w:rFonts w:ascii="Times New Roman" w:hAnsi="Times New Roman" w:cs="Times New Roman"/>
        </w:rPr>
      </w:pPr>
      <w:r w:rsidRPr="00F76A0C">
        <w:rPr>
          <w:rFonts w:ascii="Times New Roman" w:hAnsi="Times New Roman" w:cs="Times New Roman"/>
          <w:b/>
          <w:sz w:val="20"/>
        </w:rPr>
        <w:t xml:space="preserve">Kết quả mong đợi: </w:t>
      </w:r>
      <w:r w:rsidRPr="00F76A0C">
        <w:rPr>
          <w:rFonts w:ascii="Times New Roman" w:hAnsi="Times New Roman" w:cs="Times New Roman"/>
          <w:sz w:val="20"/>
        </w:rPr>
        <w:t>Status code: 400 Bad Request</w:t>
      </w:r>
    </w:p>
    <w:p w:rsidR="002071D5" w:rsidRPr="00F76A0C" w:rsidRDefault="003334EC" w:rsidP="00673626">
      <w:pPr>
        <w:spacing w:after="40" w:line="360" w:lineRule="auto"/>
        <w:ind w:left="720"/>
        <w:rPr>
          <w:rFonts w:ascii="Times New Roman" w:hAnsi="Times New Roman" w:cs="Times New Roman"/>
        </w:rPr>
      </w:pPr>
      <w:r w:rsidRPr="00F76A0C">
        <w:rPr>
          <w:rFonts w:ascii="Times New Roman" w:hAnsi="Times New Roman" w:cs="Times New Roman"/>
          <w:color w:val="333333"/>
          <w:sz w:val="19"/>
        </w:rPr>
        <w:t>• Content-Type: text/plain; charset=utf-8</w:t>
      </w:r>
    </w:p>
    <w:p w:rsidR="002071D5" w:rsidRPr="00F76A0C" w:rsidRDefault="003334EC" w:rsidP="00673626">
      <w:pPr>
        <w:spacing w:after="40" w:line="360" w:lineRule="auto"/>
        <w:ind w:left="720"/>
        <w:rPr>
          <w:rFonts w:ascii="Times New Roman" w:hAnsi="Times New Roman" w:cs="Times New Roman"/>
        </w:rPr>
      </w:pPr>
      <w:r w:rsidRPr="00F76A0C">
        <w:rPr>
          <w:rFonts w:ascii="Times New Roman" w:hAnsi="Times New Roman" w:cs="Times New Roman"/>
          <w:color w:val="333333"/>
          <w:sz w:val="19"/>
        </w:rPr>
        <w:t>• Response body (text): "minExperience cannot be negative"</w:t>
      </w:r>
    </w:p>
    <w:p w:rsidR="002071D5" w:rsidRPr="00F76A0C" w:rsidRDefault="003334EC" w:rsidP="00673626">
      <w:pPr>
        <w:keepNext/>
        <w:spacing w:before="200" w:after="80" w:line="360" w:lineRule="auto"/>
        <w:rPr>
          <w:rFonts w:ascii="Times New Roman" w:hAnsi="Times New Roman" w:cs="Times New Roman"/>
        </w:rPr>
      </w:pPr>
      <w:r w:rsidRPr="00F76A0C">
        <w:rPr>
          <w:rFonts w:ascii="Times New Roman" w:hAnsi="Times New Roman" w:cs="Times New Roman"/>
          <w:b/>
          <w:color w:val="1B365D"/>
          <w:sz w:val="23"/>
        </w:rPr>
        <w:t>TC04 — Thêm mới HLV thành công (0,75 điểm)</w:t>
      </w:r>
    </w:p>
    <w:p w:rsidR="002071D5" w:rsidRPr="00F76A0C" w:rsidRDefault="003334EC" w:rsidP="00673626">
      <w:pPr>
        <w:pStyle w:val="ListBullet"/>
        <w:spacing w:after="40" w:line="360" w:lineRule="auto"/>
        <w:rPr>
          <w:rFonts w:ascii="Times New Roman" w:hAnsi="Times New Roman" w:cs="Times New Roman"/>
        </w:rPr>
      </w:pPr>
      <w:r w:rsidRPr="00F76A0C">
        <w:rPr>
          <w:rFonts w:ascii="Times New Roman" w:hAnsi="Times New Roman" w:cs="Times New Roman"/>
          <w:b/>
          <w:sz w:val="20"/>
        </w:rPr>
        <w:t xml:space="preserve">Mục tiêu chức năng: </w:t>
      </w:r>
      <w:r w:rsidRPr="00F76A0C">
        <w:rPr>
          <w:rFonts w:ascii="Times New Roman" w:hAnsi="Times New Roman" w:cs="Times New Roman"/>
          <w:sz w:val="20"/>
        </w:rPr>
        <w:t>Thêm thành công một HLV mới vào hệ thống.</w:t>
      </w:r>
    </w:p>
    <w:p w:rsidR="002071D5" w:rsidRPr="00F76A0C" w:rsidRDefault="003334EC" w:rsidP="00673626">
      <w:pPr>
        <w:pStyle w:val="ListBullet"/>
        <w:spacing w:after="40" w:line="360" w:lineRule="auto"/>
        <w:rPr>
          <w:rFonts w:ascii="Times New Roman" w:hAnsi="Times New Roman" w:cs="Times New Roman"/>
        </w:rPr>
      </w:pPr>
      <w:r w:rsidRPr="00F76A0C">
        <w:rPr>
          <w:rFonts w:ascii="Times New Roman" w:hAnsi="Times New Roman" w:cs="Times New Roman"/>
          <w:b/>
          <w:sz w:val="20"/>
        </w:rPr>
        <w:t xml:space="preserve">Thiết lập độc lập: </w:t>
      </w:r>
      <w:r w:rsidRPr="00F76A0C">
        <w:rPr>
          <w:rFonts w:ascii="Times New Roman" w:hAnsi="Times New Roman" w:cs="Times New Roman"/>
          <w:sz w:val="20"/>
        </w:rPr>
        <w:t>Reset database bằng grading/script_grading.sql.</w:t>
      </w:r>
    </w:p>
    <w:p w:rsidR="002071D5" w:rsidRPr="00F76A0C" w:rsidRDefault="003334EC" w:rsidP="00673626">
      <w:pPr>
        <w:pStyle w:val="ListBullet"/>
        <w:spacing w:after="40" w:line="360" w:lineRule="auto"/>
        <w:rPr>
          <w:rFonts w:ascii="Times New Roman" w:hAnsi="Times New Roman" w:cs="Times New Roman"/>
        </w:rPr>
      </w:pPr>
      <w:r w:rsidRPr="00F76A0C">
        <w:rPr>
          <w:rFonts w:ascii="Times New Roman" w:hAnsi="Times New Roman" w:cs="Times New Roman"/>
          <w:b/>
          <w:sz w:val="20"/>
        </w:rPr>
        <w:lastRenderedPageBreak/>
        <w:t xml:space="preserve">Thao tác: </w:t>
      </w:r>
      <w:r w:rsidRPr="00F76A0C">
        <w:rPr>
          <w:rFonts w:ascii="Times New Roman" w:hAnsi="Times New Roman" w:cs="Times New Roman"/>
          <w:sz w:val="20"/>
        </w:rPr>
        <w:t>Gửi request POST đến /api/trainers với Body:</w:t>
      </w:r>
      <w:r w:rsidRPr="00F76A0C">
        <w:rPr>
          <w:rFonts w:ascii="Times New Roman" w:hAnsi="Times New Roman" w:cs="Times New Roman"/>
          <w:sz w:val="20"/>
        </w:rPr>
        <w:br/>
        <w:t>{</w:t>
      </w:r>
      <w:r w:rsidRPr="00F76A0C">
        <w:rPr>
          <w:rFonts w:ascii="Times New Roman" w:hAnsi="Times New Roman" w:cs="Times New Roman"/>
          <w:sz w:val="20"/>
        </w:rPr>
        <w:br/>
        <w:t xml:space="preserve">  "trainerName": "HLV Moi",</w:t>
      </w:r>
      <w:r w:rsidRPr="00F76A0C">
        <w:rPr>
          <w:rFonts w:ascii="Times New Roman" w:hAnsi="Times New Roman" w:cs="Times New Roman"/>
          <w:sz w:val="20"/>
        </w:rPr>
        <w:br/>
        <w:t xml:space="preserve">  "email": "moi.moi@gym.com",</w:t>
      </w:r>
      <w:r w:rsidRPr="00F76A0C">
        <w:rPr>
          <w:rFonts w:ascii="Times New Roman" w:hAnsi="Times New Roman" w:cs="Times New Roman"/>
          <w:sz w:val="20"/>
        </w:rPr>
        <w:br/>
        <w:t xml:space="preserve">  "experienceYears": 2</w:t>
      </w:r>
      <w:r w:rsidRPr="00F76A0C">
        <w:rPr>
          <w:rFonts w:ascii="Times New Roman" w:hAnsi="Times New Roman" w:cs="Times New Roman"/>
          <w:sz w:val="20"/>
        </w:rPr>
        <w:br/>
        <w:t>}</w:t>
      </w:r>
    </w:p>
    <w:p w:rsidR="002071D5" w:rsidRPr="00F76A0C" w:rsidRDefault="003334EC" w:rsidP="00673626">
      <w:pPr>
        <w:pStyle w:val="ListBullet"/>
        <w:spacing w:after="40" w:line="360" w:lineRule="auto"/>
        <w:rPr>
          <w:rFonts w:ascii="Times New Roman" w:hAnsi="Times New Roman" w:cs="Times New Roman"/>
        </w:rPr>
      </w:pPr>
      <w:r w:rsidRPr="00F76A0C">
        <w:rPr>
          <w:rFonts w:ascii="Times New Roman" w:hAnsi="Times New Roman" w:cs="Times New Roman"/>
          <w:b/>
          <w:sz w:val="20"/>
        </w:rPr>
        <w:t xml:space="preserve">Kết quả mong đợi: </w:t>
      </w:r>
      <w:r w:rsidRPr="00F76A0C">
        <w:rPr>
          <w:rFonts w:ascii="Times New Roman" w:hAnsi="Times New Roman" w:cs="Times New Roman"/>
          <w:sz w:val="20"/>
        </w:rPr>
        <w:t>Status code: 201 Created</w:t>
      </w:r>
    </w:p>
    <w:p w:rsidR="002071D5" w:rsidRPr="00F76A0C" w:rsidRDefault="003334EC" w:rsidP="00673626">
      <w:pPr>
        <w:spacing w:after="40" w:line="360" w:lineRule="auto"/>
        <w:ind w:left="720"/>
        <w:rPr>
          <w:rFonts w:ascii="Times New Roman" w:hAnsi="Times New Roman" w:cs="Times New Roman"/>
        </w:rPr>
      </w:pPr>
      <w:r w:rsidRPr="00F76A0C">
        <w:rPr>
          <w:rFonts w:ascii="Times New Roman" w:hAnsi="Times New Roman" w:cs="Times New Roman"/>
          <w:color w:val="333333"/>
          <w:sz w:val="19"/>
        </w:rPr>
        <w:t>• Content-Type: application/json; charset=utf-8</w:t>
      </w:r>
    </w:p>
    <w:p w:rsidR="002071D5" w:rsidRPr="00F76A0C" w:rsidRDefault="003334EC" w:rsidP="00673626">
      <w:pPr>
        <w:spacing w:after="40" w:line="360" w:lineRule="auto"/>
        <w:ind w:left="720"/>
        <w:rPr>
          <w:rFonts w:ascii="Times New Roman" w:hAnsi="Times New Roman" w:cs="Times New Roman"/>
        </w:rPr>
      </w:pPr>
      <w:r w:rsidRPr="00F76A0C">
        <w:rPr>
          <w:rFonts w:ascii="Times New Roman" w:hAnsi="Times New Roman" w:cs="Times New Roman"/>
          <w:color w:val="333333"/>
          <w:sz w:val="19"/>
        </w:rPr>
        <w:t>• Response body trả về thông tin HLV vừa tạo: trainerId: 7, trainerName: "HLV Moi", email: "moi.m</w:t>
      </w:r>
      <w:r w:rsidR="00551E09">
        <w:rPr>
          <w:rFonts w:ascii="Times New Roman" w:hAnsi="Times New Roman" w:cs="Times New Roman"/>
          <w:color w:val="333333"/>
          <w:sz w:val="19"/>
        </w:rPr>
        <w:t>oi@gym.com", experienceYears: 2, bookings: [], specs</w:t>
      </w:r>
      <w:r w:rsidR="00551E09" w:rsidRPr="00551E09">
        <w:rPr>
          <w:rFonts w:ascii="Times New Roman" w:hAnsi="Times New Roman" w:cs="Times New Roman"/>
          <w:color w:val="333333"/>
          <w:sz w:val="19"/>
        </w:rPr>
        <w:t>: []</w:t>
      </w:r>
      <w:r w:rsidR="00551E09">
        <w:rPr>
          <w:rFonts w:ascii="Times New Roman" w:hAnsi="Times New Roman" w:cs="Times New Roman"/>
          <w:color w:val="333333"/>
          <w:sz w:val="19"/>
        </w:rPr>
        <w:t>.</w:t>
      </w:r>
    </w:p>
    <w:p w:rsidR="002071D5" w:rsidRPr="00F76A0C" w:rsidRDefault="003334EC" w:rsidP="00673626">
      <w:pPr>
        <w:keepNext/>
        <w:spacing w:before="200" w:after="80" w:line="360" w:lineRule="auto"/>
        <w:rPr>
          <w:rFonts w:ascii="Times New Roman" w:hAnsi="Times New Roman" w:cs="Times New Roman"/>
        </w:rPr>
      </w:pPr>
      <w:r w:rsidRPr="00F76A0C">
        <w:rPr>
          <w:rFonts w:ascii="Times New Roman" w:hAnsi="Times New Roman" w:cs="Times New Roman"/>
          <w:b/>
          <w:color w:val="1B365D"/>
          <w:sz w:val="23"/>
        </w:rPr>
        <w:t>TC05 — Thêm mới HLV bị trùng email (0,5 điểm)</w:t>
      </w:r>
    </w:p>
    <w:p w:rsidR="002071D5" w:rsidRPr="00F76A0C" w:rsidRDefault="003334EC" w:rsidP="00673626">
      <w:pPr>
        <w:pStyle w:val="ListBullet"/>
        <w:spacing w:after="40" w:line="360" w:lineRule="auto"/>
        <w:rPr>
          <w:rFonts w:ascii="Times New Roman" w:hAnsi="Times New Roman" w:cs="Times New Roman"/>
        </w:rPr>
      </w:pPr>
      <w:r w:rsidRPr="00F76A0C">
        <w:rPr>
          <w:rFonts w:ascii="Times New Roman" w:hAnsi="Times New Roman" w:cs="Times New Roman"/>
          <w:b/>
          <w:sz w:val="20"/>
        </w:rPr>
        <w:t xml:space="preserve">Mục tiêu chức năng: </w:t>
      </w:r>
      <w:r w:rsidRPr="00F76A0C">
        <w:rPr>
          <w:rFonts w:ascii="Times New Roman" w:hAnsi="Times New Roman" w:cs="Times New Roman"/>
          <w:sz w:val="20"/>
        </w:rPr>
        <w:t>Hệ thống từ chối tạo HLV nếu email đã tồn tại trong cơ sở dữ liệu.</w:t>
      </w:r>
    </w:p>
    <w:p w:rsidR="002071D5" w:rsidRPr="00F76A0C" w:rsidRDefault="003334EC" w:rsidP="00673626">
      <w:pPr>
        <w:pStyle w:val="ListBullet"/>
        <w:spacing w:after="40" w:line="360" w:lineRule="auto"/>
        <w:rPr>
          <w:rFonts w:ascii="Times New Roman" w:hAnsi="Times New Roman" w:cs="Times New Roman"/>
        </w:rPr>
      </w:pPr>
      <w:r w:rsidRPr="00F76A0C">
        <w:rPr>
          <w:rFonts w:ascii="Times New Roman" w:hAnsi="Times New Roman" w:cs="Times New Roman"/>
          <w:b/>
          <w:sz w:val="20"/>
        </w:rPr>
        <w:t xml:space="preserve">Thiết lập độc lập: </w:t>
      </w:r>
      <w:r w:rsidRPr="00F76A0C">
        <w:rPr>
          <w:rFonts w:ascii="Times New Roman" w:hAnsi="Times New Roman" w:cs="Times New Roman"/>
          <w:sz w:val="20"/>
        </w:rPr>
        <w:t>Reset databas</w:t>
      </w:r>
      <w:r w:rsidR="00C462C6">
        <w:rPr>
          <w:rFonts w:ascii="Times New Roman" w:hAnsi="Times New Roman" w:cs="Times New Roman"/>
          <w:sz w:val="20"/>
        </w:rPr>
        <w:t>e.</w:t>
      </w:r>
    </w:p>
    <w:p w:rsidR="002071D5" w:rsidRPr="00F76A0C" w:rsidRDefault="003334EC" w:rsidP="00673626">
      <w:pPr>
        <w:pStyle w:val="ListBullet"/>
        <w:spacing w:after="40" w:line="360" w:lineRule="auto"/>
        <w:rPr>
          <w:rFonts w:ascii="Times New Roman" w:hAnsi="Times New Roman" w:cs="Times New Roman"/>
        </w:rPr>
      </w:pPr>
      <w:r w:rsidRPr="00F76A0C">
        <w:rPr>
          <w:rFonts w:ascii="Times New Roman" w:hAnsi="Times New Roman" w:cs="Times New Roman"/>
          <w:b/>
          <w:sz w:val="20"/>
        </w:rPr>
        <w:t xml:space="preserve">Thao tác: </w:t>
      </w:r>
      <w:r w:rsidRPr="00F76A0C">
        <w:rPr>
          <w:rFonts w:ascii="Times New Roman" w:hAnsi="Times New Roman" w:cs="Times New Roman"/>
          <w:sz w:val="20"/>
        </w:rPr>
        <w:t>Gửi request POST đến /api/trainers với email đã tồn tại ("hoan.nguyen@gym.com"):</w:t>
      </w:r>
      <w:r w:rsidRPr="00F76A0C">
        <w:rPr>
          <w:rFonts w:ascii="Times New Roman" w:hAnsi="Times New Roman" w:cs="Times New Roman"/>
          <w:sz w:val="20"/>
        </w:rPr>
        <w:br/>
        <w:t>{</w:t>
      </w:r>
      <w:r w:rsidRPr="00F76A0C">
        <w:rPr>
          <w:rFonts w:ascii="Times New Roman" w:hAnsi="Times New Roman" w:cs="Times New Roman"/>
          <w:sz w:val="20"/>
        </w:rPr>
        <w:br/>
        <w:t xml:space="preserve">  "trainerName": "HLV Moi",</w:t>
      </w:r>
      <w:r w:rsidRPr="00F76A0C">
        <w:rPr>
          <w:rFonts w:ascii="Times New Roman" w:hAnsi="Times New Roman" w:cs="Times New Roman"/>
          <w:sz w:val="20"/>
        </w:rPr>
        <w:br/>
        <w:t xml:space="preserve">  "email": "hoan.nguyen@gym.com",</w:t>
      </w:r>
      <w:r w:rsidRPr="00F76A0C">
        <w:rPr>
          <w:rFonts w:ascii="Times New Roman" w:hAnsi="Times New Roman" w:cs="Times New Roman"/>
          <w:sz w:val="20"/>
        </w:rPr>
        <w:br/>
        <w:t xml:space="preserve">  "experienceYears": 2</w:t>
      </w:r>
      <w:r w:rsidRPr="00F76A0C">
        <w:rPr>
          <w:rFonts w:ascii="Times New Roman" w:hAnsi="Times New Roman" w:cs="Times New Roman"/>
          <w:sz w:val="20"/>
        </w:rPr>
        <w:br/>
        <w:t>}</w:t>
      </w:r>
    </w:p>
    <w:p w:rsidR="002071D5" w:rsidRPr="00F76A0C" w:rsidRDefault="003334EC" w:rsidP="00673626">
      <w:pPr>
        <w:pStyle w:val="ListBullet"/>
        <w:spacing w:after="40" w:line="360" w:lineRule="auto"/>
        <w:rPr>
          <w:rFonts w:ascii="Times New Roman" w:hAnsi="Times New Roman" w:cs="Times New Roman"/>
        </w:rPr>
      </w:pPr>
      <w:r w:rsidRPr="00F76A0C">
        <w:rPr>
          <w:rFonts w:ascii="Times New Roman" w:hAnsi="Times New Roman" w:cs="Times New Roman"/>
          <w:b/>
          <w:sz w:val="20"/>
        </w:rPr>
        <w:t xml:space="preserve">Kết quả mong đợi: </w:t>
      </w:r>
      <w:r w:rsidRPr="00F76A0C">
        <w:rPr>
          <w:rFonts w:ascii="Times New Roman" w:hAnsi="Times New Roman" w:cs="Times New Roman"/>
          <w:sz w:val="20"/>
        </w:rPr>
        <w:t>Status code: 400 Bad Request</w:t>
      </w:r>
    </w:p>
    <w:p w:rsidR="002071D5" w:rsidRPr="00F76A0C" w:rsidRDefault="003334EC" w:rsidP="00673626">
      <w:pPr>
        <w:spacing w:after="40" w:line="360" w:lineRule="auto"/>
        <w:ind w:left="720"/>
        <w:rPr>
          <w:rFonts w:ascii="Times New Roman" w:hAnsi="Times New Roman" w:cs="Times New Roman"/>
        </w:rPr>
      </w:pPr>
      <w:r w:rsidRPr="00F76A0C">
        <w:rPr>
          <w:rFonts w:ascii="Times New Roman" w:hAnsi="Times New Roman" w:cs="Times New Roman"/>
          <w:color w:val="333333"/>
          <w:sz w:val="19"/>
        </w:rPr>
        <w:t>• Content-Type: text/plain; charset=utf-8</w:t>
      </w:r>
    </w:p>
    <w:p w:rsidR="002071D5" w:rsidRPr="00F76A0C" w:rsidRDefault="003334EC" w:rsidP="00673626">
      <w:pPr>
        <w:spacing w:after="40" w:line="360" w:lineRule="auto"/>
        <w:ind w:left="720"/>
        <w:rPr>
          <w:rFonts w:ascii="Times New Roman" w:hAnsi="Times New Roman" w:cs="Times New Roman"/>
        </w:rPr>
      </w:pPr>
      <w:r w:rsidRPr="00F76A0C">
        <w:rPr>
          <w:rFonts w:ascii="Times New Roman" w:hAnsi="Times New Roman" w:cs="Times New Roman"/>
          <w:color w:val="333333"/>
          <w:sz w:val="19"/>
        </w:rPr>
        <w:t>• Response body (text): "Trainer email already exists"</w:t>
      </w:r>
    </w:p>
    <w:p w:rsidR="002071D5" w:rsidRPr="00F76A0C" w:rsidRDefault="003334EC" w:rsidP="00673626">
      <w:pPr>
        <w:keepNext/>
        <w:spacing w:before="200" w:after="80" w:line="360" w:lineRule="auto"/>
        <w:rPr>
          <w:rFonts w:ascii="Times New Roman" w:hAnsi="Times New Roman" w:cs="Times New Roman"/>
        </w:rPr>
      </w:pPr>
      <w:r w:rsidRPr="00F76A0C">
        <w:rPr>
          <w:rFonts w:ascii="Times New Roman" w:hAnsi="Times New Roman" w:cs="Times New Roman"/>
          <w:b/>
          <w:color w:val="1B365D"/>
          <w:sz w:val="23"/>
        </w:rPr>
        <w:t>TC06 — Xóa HLV thành công (0,</w:t>
      </w:r>
      <w:r w:rsidR="00D0317D" w:rsidRPr="00F76A0C">
        <w:rPr>
          <w:rFonts w:ascii="Times New Roman" w:hAnsi="Times New Roman" w:cs="Times New Roman"/>
          <w:b/>
          <w:color w:val="1B365D"/>
          <w:sz w:val="23"/>
        </w:rPr>
        <w:t>7</w:t>
      </w:r>
      <w:r w:rsidRPr="00F76A0C">
        <w:rPr>
          <w:rFonts w:ascii="Times New Roman" w:hAnsi="Times New Roman" w:cs="Times New Roman"/>
          <w:b/>
          <w:color w:val="1B365D"/>
          <w:sz w:val="23"/>
        </w:rPr>
        <w:t>5 điểm)</w:t>
      </w:r>
    </w:p>
    <w:p w:rsidR="002071D5" w:rsidRPr="00F76A0C" w:rsidRDefault="003334EC" w:rsidP="00673626">
      <w:pPr>
        <w:pStyle w:val="ListBullet"/>
        <w:spacing w:after="40" w:line="360" w:lineRule="auto"/>
        <w:rPr>
          <w:rFonts w:ascii="Times New Roman" w:hAnsi="Times New Roman" w:cs="Times New Roman"/>
        </w:rPr>
      </w:pPr>
      <w:r w:rsidRPr="00F76A0C">
        <w:rPr>
          <w:rFonts w:ascii="Times New Roman" w:hAnsi="Times New Roman" w:cs="Times New Roman"/>
          <w:b/>
          <w:sz w:val="20"/>
        </w:rPr>
        <w:t xml:space="preserve">Mục tiêu chức năng: </w:t>
      </w:r>
      <w:r w:rsidRPr="00F76A0C">
        <w:rPr>
          <w:rFonts w:ascii="Times New Roman" w:hAnsi="Times New Roman" w:cs="Times New Roman"/>
          <w:sz w:val="20"/>
        </w:rPr>
        <w:t>Xóa thành công một HLV không có lịch đặt tập.</w:t>
      </w:r>
    </w:p>
    <w:p w:rsidR="002071D5" w:rsidRPr="00F76A0C" w:rsidRDefault="003334EC" w:rsidP="00673626">
      <w:pPr>
        <w:pStyle w:val="ListBullet"/>
        <w:spacing w:after="40" w:line="360" w:lineRule="auto"/>
        <w:rPr>
          <w:rFonts w:ascii="Times New Roman" w:hAnsi="Times New Roman" w:cs="Times New Roman"/>
        </w:rPr>
      </w:pPr>
      <w:r w:rsidRPr="00F76A0C">
        <w:rPr>
          <w:rFonts w:ascii="Times New Roman" w:hAnsi="Times New Roman" w:cs="Times New Roman"/>
          <w:b/>
          <w:sz w:val="20"/>
        </w:rPr>
        <w:t xml:space="preserve">Thiết lập độc lập: </w:t>
      </w:r>
      <w:r w:rsidRPr="00F76A0C">
        <w:rPr>
          <w:rFonts w:ascii="Times New Roman" w:hAnsi="Times New Roman" w:cs="Times New Roman"/>
          <w:sz w:val="20"/>
        </w:rPr>
        <w:t>Reset database.</w:t>
      </w:r>
    </w:p>
    <w:p w:rsidR="002071D5" w:rsidRPr="00F76A0C" w:rsidRDefault="003334EC" w:rsidP="00673626">
      <w:pPr>
        <w:pStyle w:val="ListBullet"/>
        <w:spacing w:after="40" w:line="360" w:lineRule="auto"/>
        <w:rPr>
          <w:rFonts w:ascii="Times New Roman" w:hAnsi="Times New Roman" w:cs="Times New Roman"/>
        </w:rPr>
      </w:pPr>
      <w:r w:rsidRPr="00F76A0C">
        <w:rPr>
          <w:rFonts w:ascii="Times New Roman" w:hAnsi="Times New Roman" w:cs="Times New Roman"/>
          <w:b/>
          <w:sz w:val="20"/>
        </w:rPr>
        <w:t xml:space="preserve">Thao tác: </w:t>
      </w:r>
      <w:r w:rsidRPr="00F76A0C">
        <w:rPr>
          <w:rFonts w:ascii="Times New Roman" w:hAnsi="Times New Roman" w:cs="Times New Roman"/>
          <w:sz w:val="20"/>
        </w:rPr>
        <w:t>Gửi request DELETE đến /api/trainers/6.</w:t>
      </w:r>
    </w:p>
    <w:p w:rsidR="002071D5" w:rsidRPr="00F76A0C" w:rsidRDefault="003334EC" w:rsidP="00673626">
      <w:pPr>
        <w:pStyle w:val="ListBullet"/>
        <w:spacing w:after="40" w:line="360" w:lineRule="auto"/>
        <w:rPr>
          <w:rFonts w:ascii="Times New Roman" w:hAnsi="Times New Roman" w:cs="Times New Roman"/>
        </w:rPr>
      </w:pPr>
      <w:r w:rsidRPr="00F76A0C">
        <w:rPr>
          <w:rFonts w:ascii="Times New Roman" w:hAnsi="Times New Roman" w:cs="Times New Roman"/>
          <w:b/>
          <w:sz w:val="20"/>
        </w:rPr>
        <w:t xml:space="preserve">Kết quả mong đợi: </w:t>
      </w:r>
      <w:r w:rsidRPr="00F76A0C">
        <w:rPr>
          <w:rFonts w:ascii="Times New Roman" w:hAnsi="Times New Roman" w:cs="Times New Roman"/>
          <w:sz w:val="20"/>
        </w:rPr>
        <w:t>Status code: 204 No Content</w:t>
      </w:r>
    </w:p>
    <w:p w:rsidR="002071D5" w:rsidRPr="00F76A0C" w:rsidRDefault="003334EC" w:rsidP="00673626">
      <w:pPr>
        <w:spacing w:after="40" w:line="360" w:lineRule="auto"/>
        <w:ind w:left="720"/>
        <w:rPr>
          <w:rFonts w:ascii="Times New Roman" w:hAnsi="Times New Roman" w:cs="Times New Roman"/>
        </w:rPr>
      </w:pPr>
      <w:r w:rsidRPr="00F76A0C">
        <w:rPr>
          <w:rFonts w:ascii="Times New Roman" w:hAnsi="Times New Roman" w:cs="Times New Roman"/>
          <w:color w:val="333333"/>
          <w:sz w:val="19"/>
        </w:rPr>
        <w:t>• Response body: Rỗng (null).</w:t>
      </w:r>
    </w:p>
    <w:p w:rsidR="002071D5" w:rsidRPr="00F76A0C" w:rsidRDefault="003334EC" w:rsidP="00673626">
      <w:pPr>
        <w:keepNext/>
        <w:spacing w:before="200" w:after="80" w:line="360" w:lineRule="auto"/>
        <w:rPr>
          <w:rFonts w:ascii="Times New Roman" w:hAnsi="Times New Roman" w:cs="Times New Roman"/>
        </w:rPr>
      </w:pPr>
      <w:r w:rsidRPr="00F76A0C">
        <w:rPr>
          <w:rFonts w:ascii="Times New Roman" w:hAnsi="Times New Roman" w:cs="Times New Roman"/>
          <w:b/>
          <w:color w:val="1B365D"/>
          <w:sz w:val="23"/>
        </w:rPr>
        <w:t>TC07 — Xóa HLV đang có lịch đặt tập (0,5 điểm)</w:t>
      </w:r>
    </w:p>
    <w:p w:rsidR="002071D5" w:rsidRPr="00F76A0C" w:rsidRDefault="003334EC" w:rsidP="00673626">
      <w:pPr>
        <w:pStyle w:val="ListBullet"/>
        <w:spacing w:after="40" w:line="360" w:lineRule="auto"/>
        <w:rPr>
          <w:rFonts w:ascii="Times New Roman" w:hAnsi="Times New Roman" w:cs="Times New Roman"/>
        </w:rPr>
      </w:pPr>
      <w:r w:rsidRPr="00F76A0C">
        <w:rPr>
          <w:rFonts w:ascii="Times New Roman" w:hAnsi="Times New Roman" w:cs="Times New Roman"/>
          <w:b/>
          <w:sz w:val="20"/>
        </w:rPr>
        <w:t xml:space="preserve">Mục tiêu chức năng: </w:t>
      </w:r>
      <w:r w:rsidRPr="00F76A0C">
        <w:rPr>
          <w:rFonts w:ascii="Times New Roman" w:hAnsi="Times New Roman" w:cs="Times New Roman"/>
          <w:sz w:val="20"/>
        </w:rPr>
        <w:t>Hệ thống ngăn không cho xóa HLV nếu HLV đó đang có lịch đặt tập hoạt động.</w:t>
      </w:r>
    </w:p>
    <w:p w:rsidR="002071D5" w:rsidRPr="00F76A0C" w:rsidRDefault="003334EC" w:rsidP="00673626">
      <w:pPr>
        <w:pStyle w:val="ListBullet"/>
        <w:spacing w:after="40" w:line="360" w:lineRule="auto"/>
        <w:rPr>
          <w:rFonts w:ascii="Times New Roman" w:hAnsi="Times New Roman" w:cs="Times New Roman"/>
        </w:rPr>
      </w:pPr>
      <w:r w:rsidRPr="00F76A0C">
        <w:rPr>
          <w:rFonts w:ascii="Times New Roman" w:hAnsi="Times New Roman" w:cs="Times New Roman"/>
          <w:b/>
          <w:sz w:val="20"/>
        </w:rPr>
        <w:t xml:space="preserve">Thiết lập độc lập: </w:t>
      </w:r>
      <w:r w:rsidR="003A1A0E" w:rsidRPr="00F76A0C">
        <w:rPr>
          <w:rFonts w:ascii="Times New Roman" w:hAnsi="Times New Roman" w:cs="Times New Roman"/>
          <w:sz w:val="20"/>
        </w:rPr>
        <w:t>Reset database</w:t>
      </w:r>
      <w:r w:rsidRPr="00F76A0C">
        <w:rPr>
          <w:rFonts w:ascii="Times New Roman" w:hAnsi="Times New Roman" w:cs="Times New Roman"/>
          <w:sz w:val="20"/>
        </w:rPr>
        <w:t>.</w:t>
      </w:r>
    </w:p>
    <w:p w:rsidR="002071D5" w:rsidRPr="00F76A0C" w:rsidRDefault="003334EC" w:rsidP="00673626">
      <w:pPr>
        <w:pStyle w:val="ListBullet"/>
        <w:spacing w:after="40" w:line="360" w:lineRule="auto"/>
        <w:rPr>
          <w:rFonts w:ascii="Times New Roman" w:hAnsi="Times New Roman" w:cs="Times New Roman"/>
        </w:rPr>
      </w:pPr>
      <w:r w:rsidRPr="00F76A0C">
        <w:rPr>
          <w:rFonts w:ascii="Times New Roman" w:hAnsi="Times New Roman" w:cs="Times New Roman"/>
          <w:b/>
          <w:sz w:val="20"/>
        </w:rPr>
        <w:t xml:space="preserve">Thao tác: </w:t>
      </w:r>
      <w:r w:rsidRPr="00F76A0C">
        <w:rPr>
          <w:rFonts w:ascii="Times New Roman" w:hAnsi="Times New Roman" w:cs="Times New Roman"/>
          <w:sz w:val="20"/>
        </w:rPr>
        <w:t>Gửi request DELETE đến /api/trainers/1.</w:t>
      </w:r>
    </w:p>
    <w:p w:rsidR="002071D5" w:rsidRPr="00F76A0C" w:rsidRDefault="003334EC" w:rsidP="00673626">
      <w:pPr>
        <w:pStyle w:val="ListBullet"/>
        <w:spacing w:after="40" w:line="360" w:lineRule="auto"/>
        <w:rPr>
          <w:rFonts w:ascii="Times New Roman" w:hAnsi="Times New Roman" w:cs="Times New Roman"/>
        </w:rPr>
      </w:pPr>
      <w:r w:rsidRPr="00F76A0C">
        <w:rPr>
          <w:rFonts w:ascii="Times New Roman" w:hAnsi="Times New Roman" w:cs="Times New Roman"/>
          <w:b/>
          <w:sz w:val="20"/>
        </w:rPr>
        <w:t xml:space="preserve">Kết quả mong đợi: </w:t>
      </w:r>
      <w:r w:rsidRPr="00F76A0C">
        <w:rPr>
          <w:rFonts w:ascii="Times New Roman" w:hAnsi="Times New Roman" w:cs="Times New Roman"/>
          <w:sz w:val="20"/>
        </w:rPr>
        <w:t>Status code: 400 Bad Request</w:t>
      </w:r>
    </w:p>
    <w:p w:rsidR="002071D5" w:rsidRPr="00F76A0C" w:rsidRDefault="003334EC" w:rsidP="00673626">
      <w:pPr>
        <w:spacing w:after="40" w:line="360" w:lineRule="auto"/>
        <w:ind w:left="720"/>
        <w:rPr>
          <w:rFonts w:ascii="Times New Roman" w:hAnsi="Times New Roman" w:cs="Times New Roman"/>
        </w:rPr>
      </w:pPr>
      <w:r w:rsidRPr="00F76A0C">
        <w:rPr>
          <w:rFonts w:ascii="Times New Roman" w:hAnsi="Times New Roman" w:cs="Times New Roman"/>
          <w:color w:val="333333"/>
          <w:sz w:val="19"/>
        </w:rPr>
        <w:t>• Content-Type: text/plain; charset=utf-8</w:t>
      </w:r>
    </w:p>
    <w:p w:rsidR="002071D5" w:rsidRPr="00F76A0C" w:rsidRDefault="003334EC" w:rsidP="00673626">
      <w:pPr>
        <w:spacing w:after="40" w:line="360" w:lineRule="auto"/>
        <w:ind w:left="720"/>
        <w:rPr>
          <w:rFonts w:ascii="Times New Roman" w:hAnsi="Times New Roman" w:cs="Times New Roman"/>
        </w:rPr>
      </w:pPr>
      <w:r w:rsidRPr="00F76A0C">
        <w:rPr>
          <w:rFonts w:ascii="Times New Roman" w:hAnsi="Times New Roman" w:cs="Times New Roman"/>
          <w:color w:val="333333"/>
          <w:sz w:val="19"/>
        </w:rPr>
        <w:lastRenderedPageBreak/>
        <w:t>• Response body (text): "Cannot delete trainer with active booking records"</w:t>
      </w:r>
    </w:p>
    <w:p w:rsidR="002071D5" w:rsidRPr="00F76A0C" w:rsidRDefault="003334EC" w:rsidP="00673626">
      <w:pPr>
        <w:keepNext/>
        <w:spacing w:before="200" w:after="80" w:line="360" w:lineRule="auto"/>
        <w:rPr>
          <w:rFonts w:ascii="Times New Roman" w:hAnsi="Times New Roman" w:cs="Times New Roman"/>
        </w:rPr>
      </w:pPr>
      <w:r w:rsidRPr="00F76A0C">
        <w:rPr>
          <w:rFonts w:ascii="Times New Roman" w:hAnsi="Times New Roman" w:cs="Times New Roman"/>
          <w:b/>
          <w:color w:val="1B365D"/>
          <w:sz w:val="23"/>
        </w:rPr>
        <w:t>TC08 — Xóa HLV không tồn tại (0,</w:t>
      </w:r>
      <w:r w:rsidR="00D0317D" w:rsidRPr="00F76A0C">
        <w:rPr>
          <w:rFonts w:ascii="Times New Roman" w:hAnsi="Times New Roman" w:cs="Times New Roman"/>
          <w:b/>
          <w:color w:val="1B365D"/>
          <w:sz w:val="23"/>
        </w:rPr>
        <w:t>2</w:t>
      </w:r>
      <w:r w:rsidRPr="00F76A0C">
        <w:rPr>
          <w:rFonts w:ascii="Times New Roman" w:hAnsi="Times New Roman" w:cs="Times New Roman"/>
          <w:b/>
          <w:color w:val="1B365D"/>
          <w:sz w:val="23"/>
        </w:rPr>
        <w:t>5 điểm)</w:t>
      </w:r>
    </w:p>
    <w:p w:rsidR="002071D5" w:rsidRPr="00F76A0C" w:rsidRDefault="003334EC" w:rsidP="00673626">
      <w:pPr>
        <w:pStyle w:val="ListBullet"/>
        <w:spacing w:after="40" w:line="360" w:lineRule="auto"/>
        <w:rPr>
          <w:rFonts w:ascii="Times New Roman" w:hAnsi="Times New Roman" w:cs="Times New Roman"/>
        </w:rPr>
      </w:pPr>
      <w:r w:rsidRPr="00F76A0C">
        <w:rPr>
          <w:rFonts w:ascii="Times New Roman" w:hAnsi="Times New Roman" w:cs="Times New Roman"/>
          <w:b/>
          <w:sz w:val="20"/>
        </w:rPr>
        <w:t xml:space="preserve">Mục tiêu chức năng: </w:t>
      </w:r>
      <w:r w:rsidRPr="00F76A0C">
        <w:rPr>
          <w:rFonts w:ascii="Times New Roman" w:hAnsi="Times New Roman" w:cs="Times New Roman"/>
          <w:sz w:val="20"/>
        </w:rPr>
        <w:t>Xử lý thông báo lỗi chuẩn khi yêu cầu xóa HLV không có trong hệ thống.</w:t>
      </w:r>
    </w:p>
    <w:p w:rsidR="002071D5" w:rsidRPr="00F76A0C" w:rsidRDefault="003334EC" w:rsidP="00673626">
      <w:pPr>
        <w:pStyle w:val="ListBullet"/>
        <w:spacing w:after="40" w:line="360" w:lineRule="auto"/>
        <w:rPr>
          <w:rFonts w:ascii="Times New Roman" w:hAnsi="Times New Roman" w:cs="Times New Roman"/>
        </w:rPr>
      </w:pPr>
      <w:r w:rsidRPr="00F76A0C">
        <w:rPr>
          <w:rFonts w:ascii="Times New Roman" w:hAnsi="Times New Roman" w:cs="Times New Roman"/>
          <w:b/>
          <w:sz w:val="20"/>
        </w:rPr>
        <w:t xml:space="preserve">Thiết lập độc lập: </w:t>
      </w:r>
      <w:r w:rsidR="00E726F4" w:rsidRPr="00F76A0C">
        <w:rPr>
          <w:rFonts w:ascii="Times New Roman" w:hAnsi="Times New Roman" w:cs="Times New Roman"/>
          <w:sz w:val="20"/>
        </w:rPr>
        <w:t>Reset database.</w:t>
      </w:r>
    </w:p>
    <w:p w:rsidR="002071D5" w:rsidRPr="00F76A0C" w:rsidRDefault="003334EC" w:rsidP="00673626">
      <w:pPr>
        <w:pStyle w:val="ListBullet"/>
        <w:spacing w:after="40" w:line="360" w:lineRule="auto"/>
        <w:rPr>
          <w:rFonts w:ascii="Times New Roman" w:hAnsi="Times New Roman" w:cs="Times New Roman"/>
        </w:rPr>
      </w:pPr>
      <w:r w:rsidRPr="00F76A0C">
        <w:rPr>
          <w:rFonts w:ascii="Times New Roman" w:hAnsi="Times New Roman" w:cs="Times New Roman"/>
          <w:b/>
          <w:sz w:val="20"/>
        </w:rPr>
        <w:t xml:space="preserve">Thao tác: </w:t>
      </w:r>
      <w:r w:rsidRPr="00F76A0C">
        <w:rPr>
          <w:rFonts w:ascii="Times New Roman" w:hAnsi="Times New Roman" w:cs="Times New Roman"/>
          <w:sz w:val="20"/>
        </w:rPr>
        <w:t>Gửi request DELETE đến /api/trainers/99.</w:t>
      </w:r>
    </w:p>
    <w:p w:rsidR="002071D5" w:rsidRPr="00D4587B" w:rsidRDefault="003334EC" w:rsidP="00673626">
      <w:pPr>
        <w:pStyle w:val="ListBullet"/>
        <w:spacing w:after="40" w:line="360" w:lineRule="auto"/>
        <w:rPr>
          <w:rFonts w:ascii="Times New Roman" w:hAnsi="Times New Roman" w:cs="Times New Roman"/>
        </w:rPr>
      </w:pPr>
      <w:r w:rsidRPr="00F76A0C">
        <w:rPr>
          <w:rFonts w:ascii="Times New Roman" w:hAnsi="Times New Roman" w:cs="Times New Roman"/>
          <w:b/>
          <w:sz w:val="20"/>
        </w:rPr>
        <w:t xml:space="preserve">Kết quả mong đợi: </w:t>
      </w:r>
      <w:r w:rsidRPr="00F76A0C">
        <w:rPr>
          <w:rFonts w:ascii="Times New Roman" w:hAnsi="Times New Roman" w:cs="Times New Roman"/>
          <w:sz w:val="20"/>
        </w:rPr>
        <w:t>Status code: 404 Not Found</w:t>
      </w:r>
    </w:p>
    <w:sectPr w:rsidR="002071D5" w:rsidRPr="00D4587B" w:rsidSect="00034616">
      <w:footerReference w:type="default" r:id="rId8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F5133" w:rsidRDefault="006F5133" w:rsidP="005736C8">
      <w:pPr>
        <w:spacing w:after="0" w:line="240" w:lineRule="auto"/>
      </w:pPr>
      <w:r>
        <w:separator/>
      </w:r>
    </w:p>
  </w:endnote>
  <w:endnote w:type="continuationSeparator" w:id="0">
    <w:p w:rsidR="006F5133" w:rsidRDefault="006F5133" w:rsidP="005736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201970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5736C8" w:rsidRDefault="005736C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73626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5736C8" w:rsidRDefault="005736C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F5133" w:rsidRDefault="006F5133" w:rsidP="005736C8">
      <w:pPr>
        <w:spacing w:after="0" w:line="240" w:lineRule="auto"/>
      </w:pPr>
      <w:r>
        <w:separator/>
      </w:r>
    </w:p>
  </w:footnote>
  <w:footnote w:type="continuationSeparator" w:id="0">
    <w:p w:rsidR="006F5133" w:rsidRDefault="006F5133" w:rsidP="005736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1F05"/>
    <w:rsid w:val="00034616"/>
    <w:rsid w:val="0006063C"/>
    <w:rsid w:val="00085173"/>
    <w:rsid w:val="000B04DB"/>
    <w:rsid w:val="0015074B"/>
    <w:rsid w:val="001C168A"/>
    <w:rsid w:val="001C5384"/>
    <w:rsid w:val="001F5CB0"/>
    <w:rsid w:val="002071D5"/>
    <w:rsid w:val="00263503"/>
    <w:rsid w:val="0029639D"/>
    <w:rsid w:val="002D35AF"/>
    <w:rsid w:val="00301204"/>
    <w:rsid w:val="00326F90"/>
    <w:rsid w:val="003334EC"/>
    <w:rsid w:val="003A0625"/>
    <w:rsid w:val="003A1A0E"/>
    <w:rsid w:val="005508BD"/>
    <w:rsid w:val="00551E09"/>
    <w:rsid w:val="005736C8"/>
    <w:rsid w:val="00673626"/>
    <w:rsid w:val="006D3C62"/>
    <w:rsid w:val="006F5133"/>
    <w:rsid w:val="007065AD"/>
    <w:rsid w:val="007C7DF2"/>
    <w:rsid w:val="008A784B"/>
    <w:rsid w:val="00902D7A"/>
    <w:rsid w:val="00966904"/>
    <w:rsid w:val="009D699A"/>
    <w:rsid w:val="00AA1D8D"/>
    <w:rsid w:val="00AA6BB3"/>
    <w:rsid w:val="00B47730"/>
    <w:rsid w:val="00B64D67"/>
    <w:rsid w:val="00B72F82"/>
    <w:rsid w:val="00B9565E"/>
    <w:rsid w:val="00C063DA"/>
    <w:rsid w:val="00C462C6"/>
    <w:rsid w:val="00C774AD"/>
    <w:rsid w:val="00CB0664"/>
    <w:rsid w:val="00D0317D"/>
    <w:rsid w:val="00D4587B"/>
    <w:rsid w:val="00D52A72"/>
    <w:rsid w:val="00E726F4"/>
    <w:rsid w:val="00ED7F65"/>
    <w:rsid w:val="00EE4920"/>
    <w:rsid w:val="00F76A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2F0AF0FD-5A58-4F29-98C3-8ACC6031F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  <w:color w:val="2222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327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91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07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32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70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20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43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47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45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23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90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42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5CC7E94-6CB1-4FBA-9AC4-1F35FB5550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4</Pages>
  <Words>761</Words>
  <Characters>4344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38</cp:revision>
  <dcterms:created xsi:type="dcterms:W3CDTF">2013-12-23T23:15:00Z</dcterms:created>
  <dcterms:modified xsi:type="dcterms:W3CDTF">2026-08-03T09:44:00Z</dcterms:modified>
  <cp:category/>
</cp:coreProperties>
</file>