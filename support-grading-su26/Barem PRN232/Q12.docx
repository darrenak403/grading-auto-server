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9BA" w:rsidRPr="005C597C" w:rsidRDefault="00B263A0" w:rsidP="005C597C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32"/>
        </w:rPr>
        <w:t xml:space="preserve">BAREM CHẤM ĐIỂM — </w:t>
      </w:r>
      <w:r w:rsidR="00A61173" w:rsidRPr="005C597C">
        <w:rPr>
          <w:rFonts w:ascii="Times New Roman" w:hAnsi="Times New Roman" w:cs="Times New Roman"/>
          <w:b/>
          <w:color w:val="1B365D"/>
          <w:sz w:val="32"/>
        </w:rPr>
        <w:t>Q12</w:t>
      </w:r>
    </w:p>
    <w:p w:rsidR="009A39BA" w:rsidRPr="005C597C" w:rsidRDefault="00B263A0" w:rsidP="005C597C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i/>
          <w:color w:val="555555"/>
          <w:sz w:val="21"/>
        </w:rPr>
        <w:t>Tổng điể</w:t>
      </w:r>
      <w:r w:rsidR="00A61173" w:rsidRPr="005C597C">
        <w:rPr>
          <w:rFonts w:ascii="Times New Roman" w:hAnsi="Times New Roman" w:cs="Times New Roman"/>
          <w:i/>
          <w:color w:val="555555"/>
          <w:sz w:val="21"/>
        </w:rPr>
        <w:t>m: 5</w:t>
      </w:r>
      <w:r w:rsidRPr="005C597C">
        <w:rPr>
          <w:rFonts w:ascii="Times New Roman" w:hAnsi="Times New Roman" w:cs="Times New Roman"/>
          <w:i/>
          <w:color w:val="555555"/>
          <w:sz w:val="21"/>
        </w:rPr>
        <w:t>,0  |  08 testcase API  |  Mỗi testcase: 0,</w:t>
      </w:r>
      <w:r w:rsidR="00A61173" w:rsidRPr="005C597C">
        <w:rPr>
          <w:rFonts w:ascii="Times New Roman" w:hAnsi="Times New Roman" w:cs="Times New Roman"/>
          <w:i/>
          <w:color w:val="555555"/>
          <w:sz w:val="21"/>
        </w:rPr>
        <w:t>25 – 1,0</w:t>
      </w:r>
      <w:r w:rsidRPr="005C597C">
        <w:rPr>
          <w:rFonts w:ascii="Times New Roman" w:hAnsi="Times New Roman" w:cs="Times New Roman"/>
          <w:i/>
          <w:color w:val="555555"/>
          <w:sz w:val="21"/>
        </w:rPr>
        <w:t xml:space="preserve"> điểm</w:t>
      </w:r>
      <w:r w:rsidRPr="005C597C">
        <w:rPr>
          <w:rFonts w:ascii="Times New Roman" w:hAnsi="Times New Roman" w:cs="Times New Roman"/>
          <w:i/>
          <w:color w:val="555555"/>
          <w:sz w:val="21"/>
        </w:rPr>
        <w:br/>
        <w:t xml:space="preserve">Nguồn dữ liệu chấm: </w:t>
      </w:r>
      <w:r w:rsidR="00F95E2E" w:rsidRPr="005C597C">
        <w:rPr>
          <w:rFonts w:ascii="Times New Roman" w:hAnsi="Times New Roman" w:cs="Times New Roman"/>
          <w:i/>
          <w:color w:val="555555"/>
          <w:sz w:val="21"/>
        </w:rPr>
        <w:t>PRN232_PE_SU26_11</w:t>
      </w:r>
      <w:r w:rsidR="00946584" w:rsidRPr="005C597C">
        <w:rPr>
          <w:rFonts w:ascii="Times New Roman" w:hAnsi="Times New Roman" w:cs="Times New Roman"/>
          <w:i/>
          <w:color w:val="555555"/>
          <w:sz w:val="21"/>
        </w:rPr>
        <w:t>.sql</w:t>
      </w:r>
    </w:p>
    <w:p w:rsidR="009A39BA" w:rsidRPr="005C597C" w:rsidRDefault="00B263A0" w:rsidP="005C597C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6"/>
        </w:rPr>
        <w:t>1. Nguyên tắc chấm</w:t>
      </w:r>
    </w:p>
    <w:p w:rsidR="009A39BA" w:rsidRPr="005C597C" w:rsidRDefault="00B263A0" w:rsidP="005C597C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sz w:val="21"/>
        </w:rPr>
        <w:t>Mỗi testcase là một use case API hoàn chỉnh. Testcase chỉ nhận trọn điểm khi HTTP Status Code, Header (Content-Type) và dữ liệu Response Body trả về hoàn toàn chính xác theo yêu cầu.</w:t>
      </w:r>
    </w:p>
    <w:p w:rsidR="009A39BA" w:rsidRPr="005C597C" w:rsidRDefault="00B263A0" w:rsidP="005C597C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sz w:val="21"/>
        </w:rPr>
        <w:t>Không chia điểm lẻ trong từng testcase.</w:t>
      </w:r>
    </w:p>
    <w:p w:rsidR="009A39BA" w:rsidRPr="005C597C" w:rsidRDefault="00B263A0" w:rsidP="005C597C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sz w:val="21"/>
        </w:rPr>
        <w:t xml:space="preserve">Trước </w:t>
      </w:r>
      <w:r w:rsidR="005C597C">
        <w:rPr>
          <w:rFonts w:ascii="Times New Roman" w:hAnsi="Times New Roman" w:cs="Times New Roman"/>
          <w:sz w:val="21"/>
        </w:rPr>
        <w:t>mỗi</w:t>
      </w:r>
      <w:r w:rsidRPr="005C597C">
        <w:rPr>
          <w:rFonts w:ascii="Times New Roman" w:hAnsi="Times New Roman" w:cs="Times New Roman"/>
          <w:sz w:val="21"/>
        </w:rPr>
        <w:t xml:space="preserve"> testcase, </w:t>
      </w:r>
      <w:r w:rsidR="005C597C" w:rsidRPr="006A6A2A">
        <w:rPr>
          <w:rFonts w:ascii="Times New Roman" w:hAnsi="Times New Roman" w:cs="Times New Roman"/>
          <w:sz w:val="21"/>
        </w:rPr>
        <w:t>xóa/tạo lại database và không dùng dữ liệu do testcase trước tạo ra.</w:t>
      </w:r>
    </w:p>
    <w:p w:rsidR="009A39BA" w:rsidRPr="005C597C" w:rsidRDefault="00B263A0" w:rsidP="005C597C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sz w:val="21"/>
        </w:rPr>
        <w:t>Connection string phải nằm trong appsettings.json; nếu không, toàn câu nhận 0 điểm.</w:t>
      </w:r>
    </w:p>
    <w:p w:rsidR="009A39BA" w:rsidRPr="005C597C" w:rsidRDefault="00B263A0" w:rsidP="005C597C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sz w:val="21"/>
        </w:rPr>
        <w:t>URL/Endpoint hoặc HTTP Method sai làm testcase tương ứng nhận 0 điểm.</w:t>
      </w:r>
    </w:p>
    <w:p w:rsidR="009A39BA" w:rsidRPr="005C597C" w:rsidRDefault="00B263A0" w:rsidP="005C597C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6"/>
        </w:rPr>
        <w:t>2. Phân bổ điểm theo use case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9A39BA" w:rsidRPr="005C597C">
        <w:trPr>
          <w:cantSplit/>
          <w:tblHeader/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B263A0" w:rsidP="005C597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b/>
                <w:color w:val="FFFFFF"/>
                <w:sz w:val="21"/>
              </w:rPr>
              <w:t>Testcase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B263A0" w:rsidP="005C597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b/>
                <w:color w:val="FFFFFF"/>
                <w:sz w:val="21"/>
              </w:rPr>
              <w:t>Use case chức năng API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B263A0" w:rsidP="005C597C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TC01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Xem danh sách combo bắp nước mặc định (GET /api/Combos)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TC02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Lọc danh sách phim theo thể loại và thời lượng tối đa (GET /api/filter-movies)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TC03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Lọc phim với thời lượng tối đa dưới 30 phút – Báo lỗi Bad Request (GET /api/filter-movies)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TC04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Tạo mới combo bắp nước thành công (POST /api/Combos)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TC05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Tạo mới combo bị trùng tên – Báo lỗi Bad Request (POST /api/Combos)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TC06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Xóa thể loại phim thành công (DELETE /api/Genres/{id})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TC07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Xóa thể loại đang gắn với phim hoạt động – Báo lỗi Bad Request (DELETE /api/Genres/{id})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250AB1" w:rsidRPr="005C597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TC08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5C597C" w:rsidRDefault="00250AB1" w:rsidP="00250AB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sz w:val="20"/>
              </w:rPr>
              <w:t>Xóa thể loại không tồn tại – Báo lỗi Not Found (DELETE /api/Genres/{id})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50AB1" w:rsidRPr="006A6A2A" w:rsidRDefault="00250AB1" w:rsidP="00250AB1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6A6A2A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9A39BA" w:rsidRPr="005C597C">
        <w:trPr>
          <w:cantSplit/>
          <w:jc w:val="center"/>
        </w:trPr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B263A0" w:rsidP="005C597C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C597C">
              <w:rPr>
                <w:rFonts w:ascii="Times New Roman" w:hAnsi="Times New Roman" w:cs="Times New Roman"/>
                <w:b/>
                <w:color w:val="1B365D"/>
                <w:sz w:val="21"/>
              </w:rPr>
              <w:t>TỔNG</w:t>
            </w:r>
          </w:p>
        </w:tc>
        <w:tc>
          <w:tcPr>
            <w:tcW w:w="648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9A39BA" w:rsidP="005C597C">
            <w:pPr>
              <w:spacing w:after="0" w:line="36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A39BA" w:rsidRPr="005C597C" w:rsidRDefault="00250AB1" w:rsidP="005C597C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B365D"/>
                <w:sz w:val="21"/>
              </w:rPr>
              <w:t>5</w:t>
            </w:r>
            <w:r w:rsidR="00B263A0" w:rsidRPr="005C597C">
              <w:rPr>
                <w:rFonts w:ascii="Times New Roman" w:hAnsi="Times New Roman" w:cs="Times New Roman"/>
                <w:b/>
                <w:color w:val="1B365D"/>
                <w:sz w:val="21"/>
              </w:rPr>
              <w:t>,0</w:t>
            </w:r>
          </w:p>
        </w:tc>
      </w:tr>
    </w:tbl>
    <w:p w:rsidR="009A39BA" w:rsidRPr="005C597C" w:rsidRDefault="00B263A0" w:rsidP="005C597C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6"/>
        </w:rPr>
        <w:lastRenderedPageBreak/>
        <w:t>3. Chi tiết testcase chức năng API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TC01 — Xem danh sách combo bắp nước mặc đị</w:t>
      </w:r>
      <w:r>
        <w:rPr>
          <w:rFonts w:ascii="Times New Roman" w:hAnsi="Times New Roman" w:cs="Times New Roman"/>
          <w:b/>
          <w:color w:val="1B365D"/>
          <w:sz w:val="23"/>
        </w:rPr>
        <w:t>nh (1,0</w:t>
      </w:r>
      <w:r w:rsidRPr="005C597C">
        <w:rPr>
          <w:rFonts w:ascii="Times New Roman" w:hAnsi="Times New Roman" w:cs="Times New Roman"/>
          <w:b/>
          <w:color w:val="1B365D"/>
          <w:sz w:val="23"/>
        </w:rPr>
        <w:t xml:space="preserve">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Người dùng lấy danh sách toàn bộ các combo bắp nước cùng giá trước thuế và sau thuế.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983C8A">
        <w:rPr>
          <w:rFonts w:ascii="Times New Roman" w:hAnsi="Times New Roman" w:cs="Times New Roman"/>
          <w:sz w:val="20"/>
        </w:rPr>
        <w:t>Reset database</w:t>
      </w:r>
      <w:r w:rsidRPr="005C597C">
        <w:rPr>
          <w:rFonts w:ascii="Times New Roman" w:hAnsi="Times New Roman" w:cs="Times New Roman"/>
          <w:sz w:val="20"/>
        </w:rPr>
        <w:t>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GET đến endpoint /api/Combos.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200 OK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trả về danh sách JSON gồm 5 combo bắp nước:</w:t>
      </w:r>
      <w:r w:rsidRPr="005C597C">
        <w:rPr>
          <w:rFonts w:ascii="Times New Roman" w:hAnsi="Times New Roman" w:cs="Times New Roman"/>
          <w:color w:val="333333"/>
          <w:sz w:val="19"/>
        </w:rPr>
        <w:br/>
        <w:t xml:space="preserve">  • comboId: 1, comboName: "Bap Rang Bo Single", price: 45000, priceWithTax: 47250</w:t>
      </w:r>
      <w:r w:rsidRPr="005C597C">
        <w:rPr>
          <w:rFonts w:ascii="Times New Roman" w:hAnsi="Times New Roman" w:cs="Times New Roman"/>
          <w:color w:val="333333"/>
          <w:sz w:val="19"/>
        </w:rPr>
        <w:br/>
        <w:t xml:space="preserve">  • </w:t>
      </w:r>
      <w:r w:rsidR="009B1313">
        <w:rPr>
          <w:rFonts w:ascii="Times New Roman" w:hAnsi="Times New Roman" w:cs="Times New Roman"/>
          <w:color w:val="333333"/>
          <w:sz w:val="19"/>
        </w:rPr>
        <w:t>…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TC02 — Lọc danh sách phim hợp lệ (1,0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Người dùng tìm/lọc danh sách phim thỏa mãn điều kiện mã thể loại (genreId) và thời lượng tối đa (maxDuration).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GET đến /api/filter-movies?genreId=1&amp;maxDuration=150.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200 OK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chứa mảng 2 phim thỏa mãn điều kiện:</w:t>
      </w:r>
      <w:r w:rsidRPr="005C597C">
        <w:rPr>
          <w:rFonts w:ascii="Times New Roman" w:hAnsi="Times New Roman" w:cs="Times New Roman"/>
          <w:color w:val="333333"/>
          <w:sz w:val="19"/>
        </w:rPr>
        <w:br/>
        <w:t xml:space="preserve">  1. movieId: 3, title: "Biet Doi Anh Hung", duration: 150, basePrice: 120000, totalQuantitySold: 3, lastTicketSeat: "F09", genreList: ["Hanh dong"]</w:t>
      </w:r>
      <w:r w:rsidRPr="005C597C">
        <w:rPr>
          <w:rFonts w:ascii="Times New Roman" w:hAnsi="Times New Roman" w:cs="Times New Roman"/>
          <w:color w:val="333333"/>
          <w:sz w:val="19"/>
        </w:rPr>
        <w:br/>
        <w:t xml:space="preserve">  2. movieId: 1, title: "Lat Mat 7", duration: 120, basePrice: 90000, totalQuantitySold: 2, lastTicketSeat: "H12", genreList: ["Hanh dong", "Hai huoc"]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TC03 — Lọc phim với thời lượng tối đa nhỏ</w:t>
      </w:r>
      <w:r>
        <w:rPr>
          <w:rFonts w:ascii="Times New Roman" w:hAnsi="Times New Roman" w:cs="Times New Roman"/>
          <w:b/>
          <w:color w:val="1B365D"/>
          <w:sz w:val="23"/>
        </w:rPr>
        <w:t xml:space="preserve"> hơn 30 phút (0,2</w:t>
      </w:r>
      <w:r w:rsidRPr="005C597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Kiểm tra Validation dữ liệu khi maxDuration nhận giá trị nhỏ hơn 30 phút.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GET đến /api/filter-movies?genreId=1&amp;maxDuration=29.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400 Bad Request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(text): "maxDuration must be at least 30 minutes"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TC04 — Tạo mới combo bắp nước thành công (0,75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Người dùng thêm thành công một combo bắp nước mới vào hệ thống.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lastRenderedPageBreak/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POST đến /api/Combos với Body:</w:t>
      </w:r>
      <w:r w:rsidRPr="005C597C">
        <w:rPr>
          <w:rFonts w:ascii="Times New Roman" w:hAnsi="Times New Roman" w:cs="Times New Roman"/>
          <w:sz w:val="20"/>
        </w:rPr>
        <w:br/>
        <w:t>{</w:t>
      </w:r>
      <w:r w:rsidRPr="005C597C">
        <w:rPr>
          <w:rFonts w:ascii="Times New Roman" w:hAnsi="Times New Roman" w:cs="Times New Roman"/>
          <w:sz w:val="20"/>
        </w:rPr>
        <w:br/>
        <w:t xml:space="preserve">  "comboName": "New Combo",</w:t>
      </w:r>
      <w:r w:rsidRPr="005C597C">
        <w:rPr>
          <w:rFonts w:ascii="Times New Roman" w:hAnsi="Times New Roman" w:cs="Times New Roman"/>
          <w:sz w:val="20"/>
        </w:rPr>
        <w:br/>
        <w:t xml:space="preserve">  "price": 40000</w:t>
      </w:r>
      <w:r w:rsidRPr="005C597C">
        <w:rPr>
          <w:rFonts w:ascii="Times New Roman" w:hAnsi="Times New Roman" w:cs="Times New Roman"/>
          <w:sz w:val="20"/>
        </w:rPr>
        <w:br/>
        <w:t>}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201 Created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trả về thông tin combo vừa tạo: comboId: 6, comboName: "New Combo", price: 40000.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TC05 — Tạo mới combo bị trùng tên (0,5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Hệ thống từ chối tạo combo nếu comboName đã tồn tại trong cơ sở dữ liệu.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POST đến /api/Combos với tên combo đã tồn tại ("Xuc Xich Nuong"):</w:t>
      </w:r>
      <w:r w:rsidRPr="005C597C">
        <w:rPr>
          <w:rFonts w:ascii="Times New Roman" w:hAnsi="Times New Roman" w:cs="Times New Roman"/>
          <w:sz w:val="20"/>
        </w:rPr>
        <w:br/>
        <w:t>{</w:t>
      </w:r>
      <w:r w:rsidRPr="005C597C">
        <w:rPr>
          <w:rFonts w:ascii="Times New Roman" w:hAnsi="Times New Roman" w:cs="Times New Roman"/>
          <w:sz w:val="20"/>
        </w:rPr>
        <w:br/>
        <w:t xml:space="preserve">  "comboName": "Xuc Xich Nuong",</w:t>
      </w:r>
      <w:r w:rsidRPr="005C597C">
        <w:rPr>
          <w:rFonts w:ascii="Times New Roman" w:hAnsi="Times New Roman" w:cs="Times New Roman"/>
          <w:sz w:val="20"/>
        </w:rPr>
        <w:br/>
        <w:t xml:space="preserve">  "price": 40000</w:t>
      </w:r>
      <w:r w:rsidRPr="005C597C">
        <w:rPr>
          <w:rFonts w:ascii="Times New Roman" w:hAnsi="Times New Roman" w:cs="Times New Roman"/>
          <w:sz w:val="20"/>
        </w:rPr>
        <w:br/>
        <w:t>}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400 Bad Request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(text): "Combo name already exists"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TC06 — Xóa thể loại phim thành công (0,</w:t>
      </w:r>
      <w:r>
        <w:rPr>
          <w:rFonts w:ascii="Times New Roman" w:hAnsi="Times New Roman" w:cs="Times New Roman"/>
          <w:b/>
          <w:color w:val="1B365D"/>
          <w:sz w:val="23"/>
        </w:rPr>
        <w:t>7</w:t>
      </w:r>
      <w:r w:rsidRPr="005C597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Người dùng xóa thành công một thể loại phim không chứa phim liên kết.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D67C41">
        <w:rPr>
          <w:rFonts w:ascii="Times New Roman" w:hAnsi="Times New Roman" w:cs="Times New Roman"/>
          <w:sz w:val="20"/>
        </w:rPr>
        <w:t>Reset database</w:t>
      </w:r>
      <w:r w:rsidRPr="005C597C">
        <w:rPr>
          <w:rFonts w:ascii="Times New Roman" w:hAnsi="Times New Roman" w:cs="Times New Roman"/>
          <w:sz w:val="20"/>
        </w:rPr>
        <w:t>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DELETE đến /api/Genres/6.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204 No Content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body: Rỗng (null).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t>TC07 — Xóa thể loại đang gắn với phim hoạt động (0,5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Hệ thống ngăn không cho xóa thể loại phim nếu thể loại đó đang được gán cho các phim đang hoạt động.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DELETE đến /api/Genres/1.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400 Bad Request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9A39BA" w:rsidRPr="005C597C" w:rsidRDefault="00B263A0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color w:val="333333"/>
          <w:sz w:val="19"/>
        </w:rPr>
        <w:t>• Response body (text): "Cannot delete genre that is assigned to active movies"</w:t>
      </w:r>
    </w:p>
    <w:p w:rsidR="009A39BA" w:rsidRPr="005C597C" w:rsidRDefault="00B263A0" w:rsidP="005C597C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color w:val="1B365D"/>
          <w:sz w:val="23"/>
        </w:rPr>
        <w:lastRenderedPageBreak/>
        <w:t>TC08 — Xóa thể loại không tồn tại (0,</w:t>
      </w:r>
      <w:r>
        <w:rPr>
          <w:rFonts w:ascii="Times New Roman" w:hAnsi="Times New Roman" w:cs="Times New Roman"/>
          <w:b/>
          <w:color w:val="1B365D"/>
          <w:sz w:val="23"/>
        </w:rPr>
        <w:t>2</w:t>
      </w:r>
      <w:r w:rsidRPr="005C597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5C597C">
        <w:rPr>
          <w:rFonts w:ascii="Times New Roman" w:hAnsi="Times New Roman" w:cs="Times New Roman"/>
          <w:sz w:val="20"/>
        </w:rPr>
        <w:t>Xử lý thông báo lỗi chuẩn khi người dùng yêu cầu xóa mã thể loại không có trong hệ thống.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5C597C">
        <w:rPr>
          <w:rFonts w:ascii="Times New Roman" w:hAnsi="Times New Roman" w:cs="Times New Roman"/>
          <w:sz w:val="20"/>
        </w:rPr>
        <w:t>Reset database.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Thao tác: </w:t>
      </w:r>
      <w:r w:rsidRPr="005C597C">
        <w:rPr>
          <w:rFonts w:ascii="Times New Roman" w:hAnsi="Times New Roman" w:cs="Times New Roman"/>
          <w:sz w:val="20"/>
        </w:rPr>
        <w:t>Gửi request DELETE đến /api/Genres/99.</w:t>
      </w:r>
    </w:p>
    <w:p w:rsidR="009A39BA" w:rsidRPr="005C597C" w:rsidRDefault="00B263A0" w:rsidP="005C597C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5C597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5C597C">
        <w:rPr>
          <w:rFonts w:ascii="Times New Roman" w:hAnsi="Times New Roman" w:cs="Times New Roman"/>
          <w:sz w:val="20"/>
        </w:rPr>
        <w:t>Status code: 404 Not Found</w:t>
      </w:r>
    </w:p>
    <w:p w:rsidR="009A39BA" w:rsidRPr="005C597C" w:rsidRDefault="009A39BA" w:rsidP="005C597C">
      <w:pPr>
        <w:spacing w:after="40" w:line="360" w:lineRule="auto"/>
        <w:ind w:left="720"/>
        <w:rPr>
          <w:rFonts w:ascii="Times New Roman" w:hAnsi="Times New Roman" w:cs="Times New Roman"/>
        </w:rPr>
      </w:pPr>
    </w:p>
    <w:sectPr w:rsidR="009A39BA" w:rsidRPr="005C597C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DD0" w:rsidRDefault="00F17DD0" w:rsidP="003C4A22">
      <w:pPr>
        <w:spacing w:after="0" w:line="240" w:lineRule="auto"/>
      </w:pPr>
      <w:r>
        <w:separator/>
      </w:r>
    </w:p>
  </w:endnote>
  <w:endnote w:type="continuationSeparator" w:id="0">
    <w:p w:rsidR="00F17DD0" w:rsidRDefault="00F17DD0" w:rsidP="003C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59871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2EC4" w:rsidRDefault="00B82E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C4A22" w:rsidRDefault="003C4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DD0" w:rsidRDefault="00F17DD0" w:rsidP="003C4A22">
      <w:pPr>
        <w:spacing w:after="0" w:line="240" w:lineRule="auto"/>
      </w:pPr>
      <w:r>
        <w:separator/>
      </w:r>
    </w:p>
  </w:footnote>
  <w:footnote w:type="continuationSeparator" w:id="0">
    <w:p w:rsidR="00F17DD0" w:rsidRDefault="00F17DD0" w:rsidP="003C4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0AB1"/>
    <w:rsid w:val="00284489"/>
    <w:rsid w:val="0029639D"/>
    <w:rsid w:val="00326F90"/>
    <w:rsid w:val="003C4A22"/>
    <w:rsid w:val="004A6EEC"/>
    <w:rsid w:val="005C597C"/>
    <w:rsid w:val="006664A6"/>
    <w:rsid w:val="007332EC"/>
    <w:rsid w:val="00946584"/>
    <w:rsid w:val="00983C8A"/>
    <w:rsid w:val="009A39BA"/>
    <w:rsid w:val="009B1313"/>
    <w:rsid w:val="00A61173"/>
    <w:rsid w:val="00AA1D8D"/>
    <w:rsid w:val="00B263A0"/>
    <w:rsid w:val="00B47730"/>
    <w:rsid w:val="00B82EC4"/>
    <w:rsid w:val="00CB0664"/>
    <w:rsid w:val="00D67C41"/>
    <w:rsid w:val="00F04E6A"/>
    <w:rsid w:val="00F17DD0"/>
    <w:rsid w:val="00F95E2E"/>
    <w:rsid w:val="00FC693F"/>
    <w:rsid w:val="00FF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E68509-0188-47B9-BD38-6732324C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5B7EE1-318F-406B-84F8-CC20C9861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18</cp:revision>
  <dcterms:created xsi:type="dcterms:W3CDTF">2013-12-23T23:15:00Z</dcterms:created>
  <dcterms:modified xsi:type="dcterms:W3CDTF">2026-08-03T04:01:00Z</dcterms:modified>
  <cp:category/>
</cp:coreProperties>
</file>