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F9C" w:rsidRPr="006A6A2A" w:rsidRDefault="00B86136" w:rsidP="006A6A2A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color w:val="1B365D"/>
          <w:sz w:val="32"/>
        </w:rPr>
        <w:t xml:space="preserve">BAREM CHẤM ĐIỂM — </w:t>
      </w:r>
      <w:r w:rsidR="00E923B2" w:rsidRPr="006A6A2A">
        <w:rPr>
          <w:rFonts w:ascii="Times New Roman" w:hAnsi="Times New Roman" w:cs="Times New Roman"/>
          <w:b/>
          <w:color w:val="1B365D"/>
          <w:sz w:val="32"/>
        </w:rPr>
        <w:t>Q11</w:t>
      </w:r>
    </w:p>
    <w:p w:rsidR="00332F9C" w:rsidRPr="006A6A2A" w:rsidRDefault="00B86136" w:rsidP="006A6A2A">
      <w:pPr>
        <w:spacing w:after="240" w:line="360" w:lineRule="auto"/>
        <w:jc w:val="center"/>
        <w:rPr>
          <w:rFonts w:ascii="Times New Roman" w:hAnsi="Times New Roman" w:cs="Times New Roman"/>
        </w:rPr>
      </w:pPr>
      <w:proofErr w:type="spellStart"/>
      <w:r w:rsidRPr="006A6A2A">
        <w:rPr>
          <w:rFonts w:ascii="Times New Roman" w:hAnsi="Times New Roman" w:cs="Times New Roman"/>
          <w:i/>
          <w:color w:val="555555"/>
          <w:sz w:val="21"/>
        </w:rPr>
        <w:t>Tổng</w:t>
      </w:r>
      <w:proofErr w:type="spellEnd"/>
      <w:r w:rsidRPr="006A6A2A">
        <w:rPr>
          <w:rFonts w:ascii="Times New Roman" w:hAnsi="Times New Roman" w:cs="Times New Roman"/>
          <w:i/>
          <w:color w:val="555555"/>
          <w:sz w:val="21"/>
        </w:rPr>
        <w:t xml:space="preserve"> </w:t>
      </w:r>
      <w:proofErr w:type="spellStart"/>
      <w:r w:rsidRPr="006A6A2A">
        <w:rPr>
          <w:rFonts w:ascii="Times New Roman" w:hAnsi="Times New Roman" w:cs="Times New Roman"/>
          <w:i/>
          <w:color w:val="555555"/>
          <w:sz w:val="21"/>
        </w:rPr>
        <w:t>điể</w:t>
      </w:r>
      <w:r w:rsidR="00376711" w:rsidRPr="006A6A2A">
        <w:rPr>
          <w:rFonts w:ascii="Times New Roman" w:hAnsi="Times New Roman" w:cs="Times New Roman"/>
          <w:i/>
          <w:color w:val="555555"/>
          <w:sz w:val="21"/>
        </w:rPr>
        <w:t>m</w:t>
      </w:r>
      <w:proofErr w:type="spellEnd"/>
      <w:r w:rsidR="00376711" w:rsidRPr="006A6A2A">
        <w:rPr>
          <w:rFonts w:ascii="Times New Roman" w:hAnsi="Times New Roman" w:cs="Times New Roman"/>
          <w:i/>
          <w:color w:val="555555"/>
          <w:sz w:val="21"/>
        </w:rPr>
        <w:t>: 5</w:t>
      </w:r>
      <w:r w:rsidRPr="006A6A2A">
        <w:rPr>
          <w:rFonts w:ascii="Times New Roman" w:hAnsi="Times New Roman" w:cs="Times New Roman"/>
          <w:i/>
          <w:color w:val="555555"/>
          <w:sz w:val="21"/>
        </w:rPr>
        <w:t xml:space="preserve">,0  |  08 </w:t>
      </w:r>
      <w:proofErr w:type="spellStart"/>
      <w:r w:rsidRPr="006A6A2A">
        <w:rPr>
          <w:rFonts w:ascii="Times New Roman" w:hAnsi="Times New Roman" w:cs="Times New Roman"/>
          <w:i/>
          <w:color w:val="555555"/>
          <w:sz w:val="21"/>
        </w:rPr>
        <w:t>testcase</w:t>
      </w:r>
      <w:proofErr w:type="spellEnd"/>
      <w:r w:rsidRPr="006A6A2A">
        <w:rPr>
          <w:rFonts w:ascii="Times New Roman" w:hAnsi="Times New Roman" w:cs="Times New Roman"/>
          <w:i/>
          <w:color w:val="555555"/>
          <w:sz w:val="21"/>
        </w:rPr>
        <w:t xml:space="preserve"> API  |  </w:t>
      </w:r>
      <w:proofErr w:type="spellStart"/>
      <w:r w:rsidRPr="006A6A2A">
        <w:rPr>
          <w:rFonts w:ascii="Times New Roman" w:hAnsi="Times New Roman" w:cs="Times New Roman"/>
          <w:i/>
          <w:color w:val="555555"/>
          <w:sz w:val="21"/>
        </w:rPr>
        <w:t>Mỗi</w:t>
      </w:r>
      <w:proofErr w:type="spellEnd"/>
      <w:r w:rsidRPr="006A6A2A">
        <w:rPr>
          <w:rFonts w:ascii="Times New Roman" w:hAnsi="Times New Roman" w:cs="Times New Roman"/>
          <w:i/>
          <w:color w:val="555555"/>
          <w:sz w:val="21"/>
        </w:rPr>
        <w:t xml:space="preserve"> </w:t>
      </w:r>
      <w:proofErr w:type="spellStart"/>
      <w:r w:rsidRPr="006A6A2A">
        <w:rPr>
          <w:rFonts w:ascii="Times New Roman" w:hAnsi="Times New Roman" w:cs="Times New Roman"/>
          <w:i/>
          <w:color w:val="555555"/>
          <w:sz w:val="21"/>
        </w:rPr>
        <w:t>testcase</w:t>
      </w:r>
      <w:proofErr w:type="spellEnd"/>
      <w:r w:rsidRPr="006A6A2A">
        <w:rPr>
          <w:rFonts w:ascii="Times New Roman" w:hAnsi="Times New Roman" w:cs="Times New Roman"/>
          <w:i/>
          <w:color w:val="555555"/>
          <w:sz w:val="21"/>
        </w:rPr>
        <w:t>: 0,</w:t>
      </w:r>
      <w:r w:rsidR="002829DF" w:rsidRPr="006A6A2A">
        <w:rPr>
          <w:rFonts w:ascii="Times New Roman" w:hAnsi="Times New Roman" w:cs="Times New Roman"/>
          <w:i/>
          <w:color w:val="555555"/>
          <w:sz w:val="21"/>
        </w:rPr>
        <w:t>25 – 1</w:t>
      </w:r>
      <w:r w:rsidRPr="006A6A2A">
        <w:rPr>
          <w:rFonts w:ascii="Times New Roman" w:hAnsi="Times New Roman" w:cs="Times New Roman"/>
          <w:i/>
          <w:color w:val="555555"/>
          <w:sz w:val="21"/>
        </w:rPr>
        <w:t xml:space="preserve"> </w:t>
      </w:r>
      <w:proofErr w:type="spellStart"/>
      <w:r w:rsidRPr="006A6A2A">
        <w:rPr>
          <w:rFonts w:ascii="Times New Roman" w:hAnsi="Times New Roman" w:cs="Times New Roman"/>
          <w:i/>
          <w:color w:val="555555"/>
          <w:sz w:val="21"/>
        </w:rPr>
        <w:t>điểm</w:t>
      </w:r>
      <w:proofErr w:type="spellEnd"/>
      <w:r w:rsidRPr="006A6A2A">
        <w:rPr>
          <w:rFonts w:ascii="Times New Roman" w:hAnsi="Times New Roman" w:cs="Times New Roman"/>
          <w:i/>
          <w:color w:val="555555"/>
          <w:sz w:val="21"/>
        </w:rPr>
        <w:br/>
      </w:r>
      <w:proofErr w:type="spellStart"/>
      <w:r w:rsidRPr="006A6A2A">
        <w:rPr>
          <w:rFonts w:ascii="Times New Roman" w:hAnsi="Times New Roman" w:cs="Times New Roman"/>
          <w:i/>
          <w:color w:val="555555"/>
          <w:sz w:val="21"/>
        </w:rPr>
        <w:t>Nguồn</w:t>
      </w:r>
      <w:proofErr w:type="spellEnd"/>
      <w:r w:rsidRPr="006A6A2A">
        <w:rPr>
          <w:rFonts w:ascii="Times New Roman" w:hAnsi="Times New Roman" w:cs="Times New Roman"/>
          <w:i/>
          <w:color w:val="555555"/>
          <w:sz w:val="21"/>
        </w:rPr>
        <w:t xml:space="preserve"> </w:t>
      </w:r>
      <w:proofErr w:type="spellStart"/>
      <w:r w:rsidRPr="006A6A2A">
        <w:rPr>
          <w:rFonts w:ascii="Times New Roman" w:hAnsi="Times New Roman" w:cs="Times New Roman"/>
          <w:i/>
          <w:color w:val="555555"/>
          <w:sz w:val="21"/>
        </w:rPr>
        <w:t>dữ</w:t>
      </w:r>
      <w:proofErr w:type="spellEnd"/>
      <w:r w:rsidRPr="006A6A2A">
        <w:rPr>
          <w:rFonts w:ascii="Times New Roman" w:hAnsi="Times New Roman" w:cs="Times New Roman"/>
          <w:i/>
          <w:color w:val="555555"/>
          <w:sz w:val="21"/>
        </w:rPr>
        <w:t xml:space="preserve"> </w:t>
      </w:r>
      <w:proofErr w:type="spellStart"/>
      <w:r w:rsidRPr="006A6A2A">
        <w:rPr>
          <w:rFonts w:ascii="Times New Roman" w:hAnsi="Times New Roman" w:cs="Times New Roman"/>
          <w:i/>
          <w:color w:val="555555"/>
          <w:sz w:val="21"/>
        </w:rPr>
        <w:t>liệu</w:t>
      </w:r>
      <w:proofErr w:type="spellEnd"/>
      <w:r w:rsidRPr="006A6A2A">
        <w:rPr>
          <w:rFonts w:ascii="Times New Roman" w:hAnsi="Times New Roman" w:cs="Times New Roman"/>
          <w:i/>
          <w:color w:val="555555"/>
          <w:sz w:val="21"/>
        </w:rPr>
        <w:t xml:space="preserve"> </w:t>
      </w:r>
      <w:proofErr w:type="spellStart"/>
      <w:r w:rsidRPr="006A6A2A">
        <w:rPr>
          <w:rFonts w:ascii="Times New Roman" w:hAnsi="Times New Roman" w:cs="Times New Roman"/>
          <w:i/>
          <w:color w:val="555555"/>
          <w:sz w:val="21"/>
        </w:rPr>
        <w:t>chấm</w:t>
      </w:r>
      <w:proofErr w:type="spellEnd"/>
      <w:r w:rsidRPr="006A6A2A">
        <w:rPr>
          <w:rFonts w:ascii="Times New Roman" w:hAnsi="Times New Roman" w:cs="Times New Roman"/>
          <w:i/>
          <w:color w:val="555555"/>
          <w:sz w:val="21"/>
        </w:rPr>
        <w:t xml:space="preserve">: </w:t>
      </w:r>
      <w:r w:rsidR="00BD2000" w:rsidRPr="006A6A2A">
        <w:rPr>
          <w:rFonts w:ascii="Times New Roman" w:hAnsi="Times New Roman" w:cs="Times New Roman"/>
          <w:i/>
          <w:color w:val="555555"/>
          <w:sz w:val="21"/>
        </w:rPr>
        <w:t>PRN232_PE_SU26_11</w:t>
      </w:r>
      <w:r w:rsidRPr="006A6A2A">
        <w:rPr>
          <w:rFonts w:ascii="Times New Roman" w:hAnsi="Times New Roman" w:cs="Times New Roman"/>
          <w:i/>
          <w:color w:val="555555"/>
          <w:sz w:val="21"/>
        </w:rPr>
        <w:t>.sql</w:t>
      </w:r>
    </w:p>
    <w:p w:rsidR="00332F9C" w:rsidRPr="006A6A2A" w:rsidRDefault="00B86136" w:rsidP="006A6A2A">
      <w:pPr>
        <w:keepNext/>
        <w:spacing w:before="280" w:after="12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color w:val="1B365D"/>
          <w:sz w:val="26"/>
        </w:rPr>
        <w:t>1. Nguyên tắc chấm</w:t>
      </w:r>
    </w:p>
    <w:p w:rsidR="00332F9C" w:rsidRPr="006A6A2A" w:rsidRDefault="00B86136" w:rsidP="006A6A2A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sz w:val="21"/>
        </w:rPr>
        <w:t>Mỗi testcase là một use case API hoàn chỉnh. Testcase chỉ nhận trọn điểm khi HTTP Status Code, Header (Content-Type) và dữ liệu Response Body trả về hoàn toàn chính xác theo yêu cầu.</w:t>
      </w:r>
    </w:p>
    <w:p w:rsidR="00332F9C" w:rsidRPr="006A6A2A" w:rsidRDefault="00B86136" w:rsidP="006A6A2A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sz w:val="21"/>
        </w:rPr>
        <w:t>Không chia điểm lẻ trong từng testcase.</w:t>
      </w:r>
    </w:p>
    <w:p w:rsidR="00332F9C" w:rsidRPr="006A6A2A" w:rsidRDefault="00B86136" w:rsidP="006A6A2A">
      <w:pPr>
        <w:pStyle w:val="ListBullet"/>
        <w:spacing w:after="60" w:line="360" w:lineRule="auto"/>
        <w:rPr>
          <w:rFonts w:ascii="Times New Roman" w:hAnsi="Times New Roman" w:cs="Times New Roman"/>
        </w:rPr>
      </w:pPr>
      <w:proofErr w:type="spellStart"/>
      <w:r w:rsidRPr="006A6A2A">
        <w:rPr>
          <w:rFonts w:ascii="Times New Roman" w:hAnsi="Times New Roman" w:cs="Times New Roman"/>
          <w:sz w:val="21"/>
        </w:rPr>
        <w:t>Trước</w:t>
      </w:r>
      <w:proofErr w:type="spellEnd"/>
      <w:r w:rsidRPr="006A6A2A">
        <w:rPr>
          <w:rFonts w:ascii="Times New Roman" w:hAnsi="Times New Roman" w:cs="Times New Roman"/>
          <w:sz w:val="21"/>
        </w:rPr>
        <w:t xml:space="preserve"> </w:t>
      </w:r>
      <w:r w:rsidR="00F2787A">
        <w:rPr>
          <w:rFonts w:ascii="Times New Roman" w:hAnsi="Times New Roman" w:cs="Times New Roman"/>
          <w:sz w:val="21"/>
        </w:rPr>
        <w:t>mỗi</w:t>
      </w:r>
      <w:bookmarkStart w:id="0" w:name="_GoBack"/>
      <w:bookmarkEnd w:id="0"/>
      <w:r w:rsidRPr="006A6A2A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A6A2A">
        <w:rPr>
          <w:rFonts w:ascii="Times New Roman" w:hAnsi="Times New Roman" w:cs="Times New Roman"/>
          <w:sz w:val="21"/>
        </w:rPr>
        <w:t>testcase</w:t>
      </w:r>
      <w:proofErr w:type="spellEnd"/>
      <w:r w:rsidRPr="006A6A2A">
        <w:rPr>
          <w:rFonts w:ascii="Times New Roman" w:hAnsi="Times New Roman" w:cs="Times New Roman"/>
          <w:sz w:val="21"/>
        </w:rPr>
        <w:t xml:space="preserve">, </w:t>
      </w:r>
      <w:proofErr w:type="spellStart"/>
      <w:r w:rsidRPr="006A6A2A">
        <w:rPr>
          <w:rFonts w:ascii="Times New Roman" w:hAnsi="Times New Roman" w:cs="Times New Roman"/>
          <w:sz w:val="21"/>
        </w:rPr>
        <w:t>xóa</w:t>
      </w:r>
      <w:proofErr w:type="spellEnd"/>
      <w:r w:rsidRPr="006A6A2A">
        <w:rPr>
          <w:rFonts w:ascii="Times New Roman" w:hAnsi="Times New Roman" w:cs="Times New Roman"/>
          <w:sz w:val="21"/>
        </w:rPr>
        <w:t>/</w:t>
      </w:r>
      <w:proofErr w:type="spellStart"/>
      <w:r w:rsidRPr="006A6A2A">
        <w:rPr>
          <w:rFonts w:ascii="Times New Roman" w:hAnsi="Times New Roman" w:cs="Times New Roman"/>
          <w:sz w:val="21"/>
        </w:rPr>
        <w:t>tạo</w:t>
      </w:r>
      <w:proofErr w:type="spellEnd"/>
      <w:r w:rsidRPr="006A6A2A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A6A2A">
        <w:rPr>
          <w:rFonts w:ascii="Times New Roman" w:hAnsi="Times New Roman" w:cs="Times New Roman"/>
          <w:sz w:val="21"/>
        </w:rPr>
        <w:t>lại</w:t>
      </w:r>
      <w:proofErr w:type="spellEnd"/>
      <w:r w:rsidRPr="006A6A2A">
        <w:rPr>
          <w:rFonts w:ascii="Times New Roman" w:hAnsi="Times New Roman" w:cs="Times New Roman"/>
          <w:sz w:val="21"/>
        </w:rPr>
        <w:t xml:space="preserve"> database </w:t>
      </w:r>
      <w:proofErr w:type="spellStart"/>
      <w:r w:rsidRPr="006A6A2A">
        <w:rPr>
          <w:rFonts w:ascii="Times New Roman" w:hAnsi="Times New Roman" w:cs="Times New Roman"/>
          <w:sz w:val="21"/>
        </w:rPr>
        <w:t>và</w:t>
      </w:r>
      <w:proofErr w:type="spellEnd"/>
      <w:r w:rsidRPr="006A6A2A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A6A2A">
        <w:rPr>
          <w:rFonts w:ascii="Times New Roman" w:hAnsi="Times New Roman" w:cs="Times New Roman"/>
          <w:sz w:val="21"/>
        </w:rPr>
        <w:t>không</w:t>
      </w:r>
      <w:proofErr w:type="spellEnd"/>
      <w:r w:rsidRPr="006A6A2A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A6A2A">
        <w:rPr>
          <w:rFonts w:ascii="Times New Roman" w:hAnsi="Times New Roman" w:cs="Times New Roman"/>
          <w:sz w:val="21"/>
        </w:rPr>
        <w:t>dùng</w:t>
      </w:r>
      <w:proofErr w:type="spellEnd"/>
      <w:r w:rsidRPr="006A6A2A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A6A2A">
        <w:rPr>
          <w:rFonts w:ascii="Times New Roman" w:hAnsi="Times New Roman" w:cs="Times New Roman"/>
          <w:sz w:val="21"/>
        </w:rPr>
        <w:t>dữ</w:t>
      </w:r>
      <w:proofErr w:type="spellEnd"/>
      <w:r w:rsidRPr="006A6A2A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A6A2A">
        <w:rPr>
          <w:rFonts w:ascii="Times New Roman" w:hAnsi="Times New Roman" w:cs="Times New Roman"/>
          <w:sz w:val="21"/>
        </w:rPr>
        <w:t>liệu</w:t>
      </w:r>
      <w:proofErr w:type="spellEnd"/>
      <w:r w:rsidRPr="006A6A2A">
        <w:rPr>
          <w:rFonts w:ascii="Times New Roman" w:hAnsi="Times New Roman" w:cs="Times New Roman"/>
          <w:sz w:val="21"/>
        </w:rPr>
        <w:t xml:space="preserve"> do testcase trước tạo ra.</w:t>
      </w:r>
    </w:p>
    <w:p w:rsidR="00332F9C" w:rsidRPr="006A6A2A" w:rsidRDefault="00B86136" w:rsidP="006A6A2A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sz w:val="21"/>
        </w:rPr>
        <w:t>Connection string phải nằm trong appsettings.json; nếu không, toàn câu nhận 0 điểm.</w:t>
      </w:r>
    </w:p>
    <w:p w:rsidR="00332F9C" w:rsidRPr="006A6A2A" w:rsidRDefault="00B86136" w:rsidP="006A6A2A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sz w:val="21"/>
        </w:rPr>
        <w:t>URL/Endpoint hoặc HTTP Method sai làm testcase tương ứng nhận 0 điểm.</w:t>
      </w:r>
    </w:p>
    <w:p w:rsidR="00332F9C" w:rsidRPr="006A6A2A" w:rsidRDefault="00B86136" w:rsidP="006A6A2A">
      <w:pPr>
        <w:keepNext/>
        <w:spacing w:before="280" w:after="12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color w:val="1B365D"/>
          <w:sz w:val="26"/>
        </w:rPr>
        <w:t>2. Phân bổ điểm theo use case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6480"/>
        <w:gridCol w:w="1440"/>
      </w:tblGrid>
      <w:tr w:rsidR="00332F9C" w:rsidRPr="006A6A2A">
        <w:trPr>
          <w:cantSplit/>
          <w:tblHeader/>
          <w:jc w:val="center"/>
        </w:trPr>
        <w:tc>
          <w:tcPr>
            <w:tcW w:w="14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b/>
                <w:color w:val="FFFFFF"/>
                <w:sz w:val="21"/>
              </w:rPr>
              <w:t>Testcase</w:t>
            </w:r>
          </w:p>
        </w:tc>
        <w:tc>
          <w:tcPr>
            <w:tcW w:w="648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b/>
                <w:color w:val="FFFFFF"/>
                <w:sz w:val="21"/>
              </w:rPr>
              <w:t>Use case chức năng API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b/>
                <w:color w:val="FFFFFF"/>
                <w:sz w:val="21"/>
              </w:rPr>
              <w:t>Điểm</w:t>
            </w:r>
          </w:p>
        </w:tc>
      </w:tr>
      <w:tr w:rsidR="00332F9C" w:rsidRPr="006A6A2A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TC01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Lấy danh sách thể loại phim (GET /api/Genres)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2F6EFD" w:rsidP="006A6A2A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1,0</w:t>
            </w:r>
          </w:p>
        </w:tc>
      </w:tr>
      <w:tr w:rsidR="00332F9C" w:rsidRPr="006A6A2A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TC02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Lọc danh sách phim theo thể loại và thời lượng tối thiểu (GET /api/filter-movies)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1,0</w:t>
            </w:r>
          </w:p>
        </w:tc>
      </w:tr>
      <w:tr w:rsidR="00332F9C" w:rsidRPr="006A6A2A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TC03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Lọc phim với thời lượng âm – Báo lỗi Bad Request (GET /api/filter-movies)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2F6EFD" w:rsidP="006A6A2A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0,2</w:t>
            </w:r>
            <w:r w:rsidR="00B86136" w:rsidRPr="006A6A2A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332F9C" w:rsidRPr="006A6A2A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TC04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Thêm mới phim thành công (POST /api/movies)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0,75</w:t>
            </w:r>
          </w:p>
        </w:tc>
      </w:tr>
      <w:tr w:rsidR="00332F9C" w:rsidRPr="006A6A2A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TC05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Thêm mới phim với tên trùng lặp – Báo lỗi Bad Request (POST /api/movies)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0,5</w:t>
            </w:r>
          </w:p>
        </w:tc>
      </w:tr>
      <w:tr w:rsidR="00332F9C" w:rsidRPr="006A6A2A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TC06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Xóa phim thành công (DELETE /api/movies/{id})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2F6EFD" w:rsidP="006A6A2A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0,75</w:t>
            </w:r>
          </w:p>
        </w:tc>
      </w:tr>
      <w:tr w:rsidR="00332F9C" w:rsidRPr="006A6A2A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TC07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Xóa phim đang có lịch đặt vé – Báo lỗi Bad Request (DELETE /api/movies/{id})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0,5</w:t>
            </w:r>
          </w:p>
        </w:tc>
      </w:tr>
      <w:tr w:rsidR="00332F9C" w:rsidRPr="006A6A2A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TC08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Xóa phim không tồn tại – Báo lỗi Not Found (DELETE /api/movies/{id})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0,</w:t>
            </w:r>
            <w:r w:rsidR="002F6EFD" w:rsidRPr="006A6A2A">
              <w:rPr>
                <w:rFonts w:ascii="Times New Roman" w:hAnsi="Times New Roman" w:cs="Times New Roman"/>
                <w:sz w:val="20"/>
              </w:rPr>
              <w:t>2</w:t>
            </w:r>
            <w:r w:rsidRPr="006A6A2A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332F9C" w:rsidRPr="006A6A2A">
        <w:trPr>
          <w:cantSplit/>
          <w:jc w:val="center"/>
        </w:trPr>
        <w:tc>
          <w:tcPr>
            <w:tcW w:w="144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B86136" w:rsidP="006A6A2A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b/>
                <w:color w:val="1B365D"/>
                <w:sz w:val="21"/>
              </w:rPr>
              <w:t>TỔNG</w:t>
            </w:r>
          </w:p>
        </w:tc>
        <w:tc>
          <w:tcPr>
            <w:tcW w:w="648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332F9C" w:rsidP="006A6A2A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32F9C" w:rsidRPr="006A6A2A" w:rsidRDefault="002F6EFD" w:rsidP="006A6A2A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b/>
                <w:color w:val="1B365D"/>
                <w:sz w:val="21"/>
              </w:rPr>
              <w:t>5</w:t>
            </w:r>
            <w:r w:rsidR="00B86136" w:rsidRPr="006A6A2A">
              <w:rPr>
                <w:rFonts w:ascii="Times New Roman" w:hAnsi="Times New Roman" w:cs="Times New Roman"/>
                <w:b/>
                <w:color w:val="1B365D"/>
                <w:sz w:val="21"/>
              </w:rPr>
              <w:t>,0</w:t>
            </w:r>
          </w:p>
        </w:tc>
      </w:tr>
    </w:tbl>
    <w:p w:rsidR="00332F9C" w:rsidRPr="006A6A2A" w:rsidRDefault="00B86136" w:rsidP="006A6A2A">
      <w:pPr>
        <w:keepNext/>
        <w:spacing w:before="280" w:after="12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color w:val="1B365D"/>
          <w:sz w:val="26"/>
        </w:rPr>
        <w:lastRenderedPageBreak/>
        <w:t>3. Chi tiết testcase chức năng API</w:t>
      </w:r>
    </w:p>
    <w:p w:rsidR="00332F9C" w:rsidRPr="006A6A2A" w:rsidRDefault="00B86136" w:rsidP="006A6A2A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TC01 —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Lấy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danh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sách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thể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loạ</w:t>
      </w:r>
      <w:r w:rsidR="000604FF" w:rsidRPr="006A6A2A">
        <w:rPr>
          <w:rFonts w:ascii="Times New Roman" w:hAnsi="Times New Roman" w:cs="Times New Roman"/>
          <w:b/>
          <w:color w:val="1B365D"/>
          <w:sz w:val="23"/>
        </w:rPr>
        <w:t>i</w:t>
      </w:r>
      <w:proofErr w:type="spellEnd"/>
      <w:r w:rsidR="000604FF" w:rsidRPr="006A6A2A">
        <w:rPr>
          <w:rFonts w:ascii="Times New Roman" w:hAnsi="Times New Roman" w:cs="Times New Roman"/>
          <w:b/>
          <w:color w:val="1B365D"/>
          <w:sz w:val="23"/>
        </w:rPr>
        <w:t xml:space="preserve"> </w:t>
      </w:r>
      <w:proofErr w:type="spellStart"/>
      <w:r w:rsidR="000604FF" w:rsidRPr="006A6A2A">
        <w:rPr>
          <w:rFonts w:ascii="Times New Roman" w:hAnsi="Times New Roman" w:cs="Times New Roman"/>
          <w:b/>
          <w:color w:val="1B365D"/>
          <w:sz w:val="23"/>
        </w:rPr>
        <w:t>phim</w:t>
      </w:r>
      <w:proofErr w:type="spellEnd"/>
      <w:r w:rsidR="000604FF" w:rsidRPr="006A6A2A">
        <w:rPr>
          <w:rFonts w:ascii="Times New Roman" w:hAnsi="Times New Roman" w:cs="Times New Roman"/>
          <w:b/>
          <w:color w:val="1B365D"/>
          <w:sz w:val="23"/>
        </w:rPr>
        <w:t xml:space="preserve"> (1,0</w:t>
      </w:r>
      <w:r w:rsidRPr="006A6A2A">
        <w:rPr>
          <w:rFonts w:ascii="Times New Roman" w:hAnsi="Times New Roman" w:cs="Times New Roman"/>
          <w:b/>
          <w:color w:val="1B365D"/>
          <w:sz w:val="23"/>
        </w:rPr>
        <w:t>)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6A6A2A">
        <w:rPr>
          <w:rFonts w:ascii="Times New Roman" w:hAnsi="Times New Roman" w:cs="Times New Roman"/>
          <w:sz w:val="20"/>
        </w:rPr>
        <w:t>Trả về danh sách tất cả các thể loại phim cùng với số lượng phim thuộc từng thể loại (movieCount).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proofErr w:type="spellStart"/>
      <w:r w:rsidRPr="006A6A2A">
        <w:rPr>
          <w:rFonts w:ascii="Times New Roman" w:hAnsi="Times New Roman" w:cs="Times New Roman"/>
          <w:b/>
          <w:sz w:val="20"/>
        </w:rPr>
        <w:t>Thiết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độc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: </w:t>
      </w:r>
      <w:r w:rsidR="00E753EE" w:rsidRPr="006A6A2A">
        <w:rPr>
          <w:rFonts w:ascii="Times New Roman" w:hAnsi="Times New Roman" w:cs="Times New Roman"/>
          <w:sz w:val="20"/>
        </w:rPr>
        <w:t>Reset database;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Thao tác: </w:t>
      </w:r>
      <w:r w:rsidRPr="006A6A2A">
        <w:rPr>
          <w:rFonts w:ascii="Times New Roman" w:hAnsi="Times New Roman" w:cs="Times New Roman"/>
          <w:sz w:val="20"/>
        </w:rPr>
        <w:t>Gửi request GET đến endpoint /api/Genres.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6A6A2A">
        <w:rPr>
          <w:rFonts w:ascii="Times New Roman" w:hAnsi="Times New Roman" w:cs="Times New Roman"/>
          <w:sz w:val="20"/>
        </w:rPr>
        <w:t>Status code: 200 OK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>• Content-Type: application/json; charset=utf-8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 xml:space="preserve">• Response body trả về danh sách JSON gồm 6 thể </w:t>
      </w:r>
      <w:proofErr w:type="spellStart"/>
      <w:r w:rsidRPr="006A6A2A">
        <w:rPr>
          <w:rFonts w:ascii="Times New Roman" w:hAnsi="Times New Roman" w:cs="Times New Roman"/>
          <w:color w:val="333333"/>
          <w:sz w:val="19"/>
        </w:rPr>
        <w:t>loại</w:t>
      </w:r>
      <w:proofErr w:type="spellEnd"/>
      <w:r w:rsidRPr="006A6A2A">
        <w:rPr>
          <w:rFonts w:ascii="Times New Roman" w:hAnsi="Times New Roman" w:cs="Times New Roman"/>
          <w:color w:val="333333"/>
          <w:sz w:val="19"/>
        </w:rPr>
        <w:t>:</w:t>
      </w:r>
      <w:r w:rsidRPr="006A6A2A">
        <w:rPr>
          <w:rFonts w:ascii="Times New Roman" w:hAnsi="Times New Roman" w:cs="Times New Roman"/>
          <w:color w:val="333333"/>
          <w:sz w:val="19"/>
        </w:rPr>
        <w:br/>
      </w:r>
      <w:r w:rsidRPr="00E10F0E">
        <w:rPr>
          <w:rFonts w:ascii="Times New Roman" w:hAnsi="Times New Roman" w:cs="Times New Roman"/>
          <w:color w:val="333333"/>
          <w:sz w:val="18"/>
          <w:szCs w:val="18"/>
        </w:rPr>
        <w:t xml:space="preserve">  • </w:t>
      </w:r>
      <w:proofErr w:type="spellStart"/>
      <w:r w:rsidRPr="00E10F0E">
        <w:rPr>
          <w:rFonts w:ascii="Times New Roman" w:hAnsi="Times New Roman" w:cs="Times New Roman"/>
          <w:color w:val="333333"/>
          <w:sz w:val="18"/>
          <w:szCs w:val="18"/>
        </w:rPr>
        <w:t>genreId</w:t>
      </w:r>
      <w:proofErr w:type="spellEnd"/>
      <w:r w:rsidRPr="00E10F0E">
        <w:rPr>
          <w:rFonts w:ascii="Times New Roman" w:hAnsi="Times New Roman" w:cs="Times New Roman"/>
          <w:color w:val="333333"/>
          <w:sz w:val="18"/>
          <w:szCs w:val="18"/>
        </w:rPr>
        <w:t xml:space="preserve">: 1, </w:t>
      </w:r>
      <w:proofErr w:type="spellStart"/>
      <w:r w:rsidRPr="00E10F0E">
        <w:rPr>
          <w:rFonts w:ascii="Times New Roman" w:hAnsi="Times New Roman" w:cs="Times New Roman"/>
          <w:color w:val="333333"/>
          <w:sz w:val="18"/>
          <w:szCs w:val="18"/>
        </w:rPr>
        <w:t>genreName</w:t>
      </w:r>
      <w:proofErr w:type="spellEnd"/>
      <w:r w:rsidRPr="00E10F0E">
        <w:rPr>
          <w:rFonts w:ascii="Times New Roman" w:hAnsi="Times New Roman" w:cs="Times New Roman"/>
          <w:color w:val="333333"/>
          <w:sz w:val="18"/>
          <w:szCs w:val="18"/>
        </w:rPr>
        <w:t>: "</w:t>
      </w:r>
      <w:proofErr w:type="spellStart"/>
      <w:r w:rsidRPr="00E10F0E">
        <w:rPr>
          <w:rFonts w:ascii="Times New Roman" w:hAnsi="Times New Roman" w:cs="Times New Roman"/>
          <w:color w:val="333333"/>
          <w:sz w:val="18"/>
          <w:szCs w:val="18"/>
        </w:rPr>
        <w:t>Hanh</w:t>
      </w:r>
      <w:proofErr w:type="spellEnd"/>
      <w:r w:rsidRPr="00E10F0E">
        <w:rPr>
          <w:rFonts w:ascii="Times New Roman" w:hAnsi="Times New Roman" w:cs="Times New Roman"/>
          <w:color w:val="333333"/>
          <w:sz w:val="18"/>
          <w:szCs w:val="18"/>
        </w:rPr>
        <w:t xml:space="preserve"> dong",</w:t>
      </w:r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 xml:space="preserve"> </w:t>
      </w:r>
      <w:proofErr w:type="spellStart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>descrition</w:t>
      </w:r>
      <w:proofErr w:type="spellEnd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>: "</w:t>
      </w:r>
      <w:proofErr w:type="spellStart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>Phim</w:t>
      </w:r>
      <w:proofErr w:type="spellEnd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 xml:space="preserve"> co </w:t>
      </w:r>
      <w:proofErr w:type="spellStart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>nhieu</w:t>
      </w:r>
      <w:proofErr w:type="spellEnd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 xml:space="preserve"> </w:t>
      </w:r>
      <w:proofErr w:type="spellStart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>canh</w:t>
      </w:r>
      <w:proofErr w:type="spellEnd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 xml:space="preserve"> </w:t>
      </w:r>
      <w:proofErr w:type="spellStart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>duoi</w:t>
      </w:r>
      <w:proofErr w:type="spellEnd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 xml:space="preserve"> bat, </w:t>
      </w:r>
      <w:proofErr w:type="spellStart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>danh</w:t>
      </w:r>
      <w:proofErr w:type="spellEnd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 xml:space="preserve"> </w:t>
      </w:r>
      <w:proofErr w:type="spellStart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>nhau</w:t>
      </w:r>
      <w:proofErr w:type="spellEnd"/>
      <w:r w:rsidR="0063658F" w:rsidRPr="00E10F0E">
        <w:rPr>
          <w:rFonts w:ascii="Times New Roman" w:hAnsi="Times New Roman" w:cs="Times New Roman"/>
          <w:color w:val="333333"/>
          <w:sz w:val="18"/>
          <w:szCs w:val="18"/>
        </w:rPr>
        <w:t xml:space="preserve"> gay can” </w:t>
      </w:r>
      <w:r w:rsidRPr="00E10F0E">
        <w:rPr>
          <w:rFonts w:ascii="Times New Roman" w:hAnsi="Times New Roman" w:cs="Times New Roman"/>
          <w:color w:val="333333"/>
          <w:sz w:val="18"/>
          <w:szCs w:val="18"/>
        </w:rPr>
        <w:t xml:space="preserve"> </w:t>
      </w:r>
      <w:proofErr w:type="spellStart"/>
      <w:r w:rsidRPr="00E10F0E">
        <w:rPr>
          <w:rFonts w:ascii="Times New Roman" w:hAnsi="Times New Roman" w:cs="Times New Roman"/>
          <w:color w:val="333333"/>
          <w:sz w:val="18"/>
          <w:szCs w:val="18"/>
        </w:rPr>
        <w:t>movieCount</w:t>
      </w:r>
      <w:proofErr w:type="spellEnd"/>
      <w:r w:rsidRPr="00E10F0E">
        <w:rPr>
          <w:rFonts w:ascii="Times New Roman" w:hAnsi="Times New Roman" w:cs="Times New Roman"/>
          <w:color w:val="333333"/>
          <w:sz w:val="18"/>
          <w:szCs w:val="18"/>
        </w:rPr>
        <w:t>: 2</w:t>
      </w:r>
      <w:r w:rsidRPr="006A6A2A">
        <w:rPr>
          <w:rFonts w:ascii="Times New Roman" w:hAnsi="Times New Roman" w:cs="Times New Roman"/>
          <w:color w:val="333333"/>
          <w:sz w:val="19"/>
        </w:rPr>
        <w:br/>
        <w:t xml:space="preserve">  • </w:t>
      </w:r>
      <w:r w:rsidR="008E6F06" w:rsidRPr="006A6A2A">
        <w:rPr>
          <w:rFonts w:ascii="Times New Roman" w:hAnsi="Times New Roman" w:cs="Times New Roman"/>
          <w:color w:val="333333"/>
          <w:sz w:val="19"/>
        </w:rPr>
        <w:t>…</w:t>
      </w:r>
    </w:p>
    <w:p w:rsidR="00332F9C" w:rsidRPr="006A6A2A" w:rsidRDefault="00B86136" w:rsidP="006A6A2A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color w:val="1B365D"/>
          <w:sz w:val="23"/>
        </w:rPr>
        <w:t>TC02 — Lọc danh sách phim hợp lệ (1,0 điểm)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6A6A2A">
        <w:rPr>
          <w:rFonts w:ascii="Times New Roman" w:hAnsi="Times New Roman" w:cs="Times New Roman"/>
          <w:sz w:val="20"/>
        </w:rPr>
        <w:t>Tìm kiếm/lọc danh sách phim thỏa mãn điều kiện thể loại và thời lượng tối thiểu (minDuration).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proofErr w:type="spellStart"/>
      <w:r w:rsidRPr="006A6A2A">
        <w:rPr>
          <w:rFonts w:ascii="Times New Roman" w:hAnsi="Times New Roman" w:cs="Times New Roman"/>
          <w:b/>
          <w:sz w:val="20"/>
        </w:rPr>
        <w:t>Thiết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độc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: </w:t>
      </w:r>
      <w:r w:rsidR="00C20065" w:rsidRPr="006A6A2A">
        <w:rPr>
          <w:rFonts w:ascii="Times New Roman" w:hAnsi="Times New Roman" w:cs="Times New Roman"/>
          <w:sz w:val="20"/>
        </w:rPr>
        <w:t>Reset database.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Thao tác: </w:t>
      </w:r>
      <w:r w:rsidRPr="006A6A2A">
        <w:rPr>
          <w:rFonts w:ascii="Times New Roman" w:hAnsi="Times New Roman" w:cs="Times New Roman"/>
          <w:sz w:val="20"/>
        </w:rPr>
        <w:t>Gửi request GET đến /api/filter-movies?genreId=1&amp;minDuration=150.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6A6A2A">
        <w:rPr>
          <w:rFonts w:ascii="Times New Roman" w:hAnsi="Times New Roman" w:cs="Times New Roman"/>
          <w:sz w:val="20"/>
        </w:rPr>
        <w:t>Status code: 200 OK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>• Content-Type: application/json; charset=utf-8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>• Response body chứa mảng 1 phim duy nhất:</w:t>
      </w:r>
      <w:r w:rsidRPr="006A6A2A">
        <w:rPr>
          <w:rFonts w:ascii="Times New Roman" w:hAnsi="Times New Roman" w:cs="Times New Roman"/>
          <w:color w:val="333333"/>
          <w:sz w:val="19"/>
        </w:rPr>
        <w:br/>
        <w:t xml:space="preserve">  • movieId: 3</w:t>
      </w:r>
      <w:r w:rsidRPr="006A6A2A">
        <w:rPr>
          <w:rFonts w:ascii="Times New Roman" w:hAnsi="Times New Roman" w:cs="Times New Roman"/>
          <w:color w:val="333333"/>
          <w:sz w:val="19"/>
        </w:rPr>
        <w:br/>
        <w:t xml:space="preserve">  • title: "Biet Doi Anh Hung"</w:t>
      </w:r>
      <w:r w:rsidRPr="006A6A2A">
        <w:rPr>
          <w:rFonts w:ascii="Times New Roman" w:hAnsi="Times New Roman" w:cs="Times New Roman"/>
          <w:color w:val="333333"/>
          <w:sz w:val="19"/>
        </w:rPr>
        <w:br/>
        <w:t xml:space="preserve">  • duration: 150</w:t>
      </w:r>
      <w:r w:rsidRPr="006A6A2A">
        <w:rPr>
          <w:rFonts w:ascii="Times New Roman" w:hAnsi="Times New Roman" w:cs="Times New Roman"/>
          <w:color w:val="333333"/>
          <w:sz w:val="19"/>
        </w:rPr>
        <w:br/>
        <w:t xml:space="preserve">  • basePrice: 120000</w:t>
      </w:r>
      <w:r w:rsidRPr="006A6A2A">
        <w:rPr>
          <w:rFonts w:ascii="Times New Roman" w:hAnsi="Times New Roman" w:cs="Times New Roman"/>
          <w:color w:val="333333"/>
          <w:sz w:val="19"/>
        </w:rPr>
        <w:br/>
        <w:t xml:space="preserve">  • totalTicketsSold: 3</w:t>
      </w:r>
      <w:r w:rsidRPr="006A6A2A">
        <w:rPr>
          <w:rFonts w:ascii="Times New Roman" w:hAnsi="Times New Roman" w:cs="Times New Roman"/>
          <w:color w:val="333333"/>
          <w:sz w:val="19"/>
        </w:rPr>
        <w:br/>
        <w:t xml:space="preserve">  • lastViewerName: "Le Hoang Long"</w:t>
      </w:r>
      <w:r w:rsidRPr="006A6A2A">
        <w:rPr>
          <w:rFonts w:ascii="Times New Roman" w:hAnsi="Times New Roman" w:cs="Times New Roman"/>
          <w:color w:val="333333"/>
          <w:sz w:val="19"/>
        </w:rPr>
        <w:br/>
        <w:t xml:space="preserve">  • genreList: ["Hanh dong"]</w:t>
      </w:r>
    </w:p>
    <w:p w:rsidR="00332F9C" w:rsidRPr="006A6A2A" w:rsidRDefault="00B86136" w:rsidP="006A6A2A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TC03 —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Lọc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phim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với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thời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lượ</w:t>
      </w:r>
      <w:r w:rsidR="000E37AF" w:rsidRPr="006A6A2A">
        <w:rPr>
          <w:rFonts w:ascii="Times New Roman" w:hAnsi="Times New Roman" w:cs="Times New Roman"/>
          <w:b/>
          <w:color w:val="1B365D"/>
          <w:sz w:val="23"/>
        </w:rPr>
        <w:t>ng</w:t>
      </w:r>
      <w:proofErr w:type="spellEnd"/>
      <w:r w:rsidR="000E37AF" w:rsidRPr="006A6A2A">
        <w:rPr>
          <w:rFonts w:ascii="Times New Roman" w:hAnsi="Times New Roman" w:cs="Times New Roman"/>
          <w:b/>
          <w:color w:val="1B365D"/>
          <w:sz w:val="23"/>
        </w:rPr>
        <w:t xml:space="preserve"> </w:t>
      </w:r>
      <w:proofErr w:type="spellStart"/>
      <w:r w:rsidR="000E37AF" w:rsidRPr="006A6A2A">
        <w:rPr>
          <w:rFonts w:ascii="Times New Roman" w:hAnsi="Times New Roman" w:cs="Times New Roman"/>
          <w:b/>
          <w:color w:val="1B365D"/>
          <w:sz w:val="23"/>
        </w:rPr>
        <w:t>âm</w:t>
      </w:r>
      <w:proofErr w:type="spellEnd"/>
      <w:r w:rsidR="000E37AF" w:rsidRPr="006A6A2A">
        <w:rPr>
          <w:rFonts w:ascii="Times New Roman" w:hAnsi="Times New Roman" w:cs="Times New Roman"/>
          <w:b/>
          <w:color w:val="1B365D"/>
          <w:sz w:val="23"/>
        </w:rPr>
        <w:t xml:space="preserve"> (0,2</w:t>
      </w:r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5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điểm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>)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6A6A2A">
        <w:rPr>
          <w:rFonts w:ascii="Times New Roman" w:hAnsi="Times New Roman" w:cs="Times New Roman"/>
          <w:sz w:val="20"/>
        </w:rPr>
        <w:t>Kiểm tra Validation dữ liệu đầu vào khi tham số minDuration nhận giá trị âm.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proofErr w:type="spellStart"/>
      <w:r w:rsidRPr="006A6A2A">
        <w:rPr>
          <w:rFonts w:ascii="Times New Roman" w:hAnsi="Times New Roman" w:cs="Times New Roman"/>
          <w:b/>
          <w:sz w:val="20"/>
        </w:rPr>
        <w:t>Thiết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độc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: </w:t>
      </w:r>
      <w:r w:rsidR="009A0837" w:rsidRPr="006A6A2A">
        <w:rPr>
          <w:rFonts w:ascii="Times New Roman" w:hAnsi="Times New Roman" w:cs="Times New Roman"/>
          <w:sz w:val="20"/>
        </w:rPr>
        <w:t>Reset database.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Thao tác: </w:t>
      </w:r>
      <w:r w:rsidRPr="006A6A2A">
        <w:rPr>
          <w:rFonts w:ascii="Times New Roman" w:hAnsi="Times New Roman" w:cs="Times New Roman"/>
          <w:sz w:val="20"/>
        </w:rPr>
        <w:t>Gửi request GET đến /api/filter-movies?genreId=1&amp;minDuration=-150.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6A6A2A">
        <w:rPr>
          <w:rFonts w:ascii="Times New Roman" w:hAnsi="Times New Roman" w:cs="Times New Roman"/>
          <w:sz w:val="20"/>
        </w:rPr>
        <w:t>Status code: 400 Bad Request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>• Content-Type: text/plain; charset=utf-8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>• Response body (text): "minDuration cannot be negative"</w:t>
      </w:r>
    </w:p>
    <w:p w:rsidR="00332F9C" w:rsidRPr="006A6A2A" w:rsidRDefault="00B86136" w:rsidP="006A6A2A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color w:val="1B365D"/>
          <w:sz w:val="23"/>
        </w:rPr>
        <w:lastRenderedPageBreak/>
        <w:t>TC04 — Thêm mới phim thành công (0,75 điểm)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6A6A2A">
        <w:rPr>
          <w:rFonts w:ascii="Times New Roman" w:hAnsi="Times New Roman" w:cs="Times New Roman"/>
          <w:sz w:val="20"/>
        </w:rPr>
        <w:t>Thêm một bộ phim mới với dữ liệu hợp lệ vào hệ thống.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proofErr w:type="spellStart"/>
      <w:r w:rsidRPr="006A6A2A">
        <w:rPr>
          <w:rFonts w:ascii="Times New Roman" w:hAnsi="Times New Roman" w:cs="Times New Roman"/>
          <w:b/>
          <w:sz w:val="20"/>
        </w:rPr>
        <w:t>Thiết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độc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: </w:t>
      </w:r>
      <w:r w:rsidR="002B7D4D" w:rsidRPr="006A6A2A">
        <w:rPr>
          <w:rFonts w:ascii="Times New Roman" w:hAnsi="Times New Roman" w:cs="Times New Roman"/>
          <w:sz w:val="20"/>
        </w:rPr>
        <w:t>Reset database</w:t>
      </w:r>
      <w:r w:rsidRPr="006A6A2A">
        <w:rPr>
          <w:rFonts w:ascii="Times New Roman" w:hAnsi="Times New Roman" w:cs="Times New Roman"/>
          <w:sz w:val="20"/>
        </w:rPr>
        <w:t>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Thao tác: </w:t>
      </w:r>
      <w:r w:rsidRPr="006A6A2A">
        <w:rPr>
          <w:rFonts w:ascii="Times New Roman" w:hAnsi="Times New Roman" w:cs="Times New Roman"/>
          <w:sz w:val="20"/>
        </w:rPr>
        <w:t>Gửi request POST đến /api/movies với JSON Body:</w:t>
      </w:r>
      <w:r w:rsidRPr="006A6A2A">
        <w:rPr>
          <w:rFonts w:ascii="Times New Roman" w:hAnsi="Times New Roman" w:cs="Times New Roman"/>
          <w:sz w:val="20"/>
        </w:rPr>
        <w:br/>
        <w:t>{</w:t>
      </w:r>
      <w:r w:rsidRPr="006A6A2A">
        <w:rPr>
          <w:rFonts w:ascii="Times New Roman" w:hAnsi="Times New Roman" w:cs="Times New Roman"/>
          <w:sz w:val="20"/>
        </w:rPr>
        <w:br/>
        <w:t xml:space="preserve">  "title": "Phim Moi",</w:t>
      </w:r>
      <w:r w:rsidRPr="006A6A2A">
        <w:rPr>
          <w:rFonts w:ascii="Times New Roman" w:hAnsi="Times New Roman" w:cs="Times New Roman"/>
          <w:sz w:val="20"/>
        </w:rPr>
        <w:br/>
        <w:t xml:space="preserve">  "duration": 20,</w:t>
      </w:r>
      <w:r w:rsidRPr="006A6A2A">
        <w:rPr>
          <w:rFonts w:ascii="Times New Roman" w:hAnsi="Times New Roman" w:cs="Times New Roman"/>
          <w:sz w:val="20"/>
        </w:rPr>
        <w:br/>
        <w:t xml:space="preserve">  "basePrice": 20000.00</w:t>
      </w:r>
      <w:r w:rsidRPr="006A6A2A">
        <w:rPr>
          <w:rFonts w:ascii="Times New Roman" w:hAnsi="Times New Roman" w:cs="Times New Roman"/>
          <w:sz w:val="20"/>
        </w:rPr>
        <w:br/>
        <w:t>}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6A6A2A">
        <w:rPr>
          <w:rFonts w:ascii="Times New Roman" w:hAnsi="Times New Roman" w:cs="Times New Roman"/>
          <w:sz w:val="20"/>
        </w:rPr>
        <w:t>Status code: 201 Created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>• Content-Type: application/json; charset=utf-8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>• Response body trả về thông tin phim vừa tạo gồm: movieId: 7, title: "Phim Moi", duration: 20, basePrice: 20000, ticketDetails: [], genres: [].</w:t>
      </w:r>
    </w:p>
    <w:p w:rsidR="00332F9C" w:rsidRPr="006A6A2A" w:rsidRDefault="00B86136" w:rsidP="006A6A2A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color w:val="1B365D"/>
          <w:sz w:val="23"/>
        </w:rPr>
        <w:t>TC05 — Thêm mới phim trùng tên (0,5 điểm)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6A6A2A">
        <w:rPr>
          <w:rFonts w:ascii="Times New Roman" w:hAnsi="Times New Roman" w:cs="Times New Roman"/>
          <w:sz w:val="20"/>
        </w:rPr>
        <w:t>Từ chối tạo phim mới nếu tên phim đã tồn tại trong cơ sở dữ liệu.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6A6A2A">
        <w:rPr>
          <w:rFonts w:ascii="Times New Roman" w:hAnsi="Times New Roman" w:cs="Times New Roman"/>
          <w:sz w:val="20"/>
        </w:rPr>
        <w:t>Reset database.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Thao tác: </w:t>
      </w:r>
      <w:r w:rsidRPr="006A6A2A">
        <w:rPr>
          <w:rFonts w:ascii="Times New Roman" w:hAnsi="Times New Roman" w:cs="Times New Roman"/>
          <w:sz w:val="20"/>
        </w:rPr>
        <w:t>Gửi request POST đến /api/movies với tên phim đã tồn tại (Lat Mat 7):</w:t>
      </w:r>
      <w:r w:rsidRPr="006A6A2A">
        <w:rPr>
          <w:rFonts w:ascii="Times New Roman" w:hAnsi="Times New Roman" w:cs="Times New Roman"/>
          <w:sz w:val="20"/>
        </w:rPr>
        <w:br/>
        <w:t>{</w:t>
      </w:r>
      <w:r w:rsidRPr="006A6A2A">
        <w:rPr>
          <w:rFonts w:ascii="Times New Roman" w:hAnsi="Times New Roman" w:cs="Times New Roman"/>
          <w:sz w:val="20"/>
        </w:rPr>
        <w:br/>
        <w:t xml:space="preserve">  "title": "Lat Mat 7",</w:t>
      </w:r>
      <w:r w:rsidRPr="006A6A2A">
        <w:rPr>
          <w:rFonts w:ascii="Times New Roman" w:hAnsi="Times New Roman" w:cs="Times New Roman"/>
          <w:sz w:val="20"/>
        </w:rPr>
        <w:br/>
        <w:t xml:space="preserve">  "duration": 20,</w:t>
      </w:r>
      <w:r w:rsidRPr="006A6A2A">
        <w:rPr>
          <w:rFonts w:ascii="Times New Roman" w:hAnsi="Times New Roman" w:cs="Times New Roman"/>
          <w:sz w:val="20"/>
        </w:rPr>
        <w:br/>
        <w:t xml:space="preserve">  "basePrice": 20000.00</w:t>
      </w:r>
      <w:r w:rsidRPr="006A6A2A">
        <w:rPr>
          <w:rFonts w:ascii="Times New Roman" w:hAnsi="Times New Roman" w:cs="Times New Roman"/>
          <w:sz w:val="20"/>
        </w:rPr>
        <w:br/>
        <w:t>}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6A6A2A">
        <w:rPr>
          <w:rFonts w:ascii="Times New Roman" w:hAnsi="Times New Roman" w:cs="Times New Roman"/>
          <w:sz w:val="20"/>
        </w:rPr>
        <w:t>Status code: 400 Bad Request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>• Content-Type: text/plain; charset=utf-8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>• Response body (text): "Movie title already exists"</w:t>
      </w:r>
    </w:p>
    <w:p w:rsidR="00332F9C" w:rsidRPr="006A6A2A" w:rsidRDefault="00B86136" w:rsidP="006A6A2A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TC06 —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Xóa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phim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thành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công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 (0,</w:t>
      </w:r>
      <w:r w:rsidR="002E3298" w:rsidRPr="006A6A2A">
        <w:rPr>
          <w:rFonts w:ascii="Times New Roman" w:hAnsi="Times New Roman" w:cs="Times New Roman"/>
          <w:b/>
          <w:color w:val="1B365D"/>
          <w:sz w:val="23"/>
        </w:rPr>
        <w:t>7</w:t>
      </w:r>
      <w:r w:rsidRPr="006A6A2A">
        <w:rPr>
          <w:rFonts w:ascii="Times New Roman" w:hAnsi="Times New Roman" w:cs="Times New Roman"/>
          <w:b/>
          <w:color w:val="1B365D"/>
          <w:sz w:val="23"/>
        </w:rPr>
        <w:t xml:space="preserve">5 </w:t>
      </w:r>
      <w:proofErr w:type="spellStart"/>
      <w:r w:rsidRPr="006A6A2A">
        <w:rPr>
          <w:rFonts w:ascii="Times New Roman" w:hAnsi="Times New Roman" w:cs="Times New Roman"/>
          <w:b/>
          <w:color w:val="1B365D"/>
          <w:sz w:val="23"/>
        </w:rPr>
        <w:t>điểm</w:t>
      </w:r>
      <w:proofErr w:type="spellEnd"/>
      <w:r w:rsidRPr="006A6A2A">
        <w:rPr>
          <w:rFonts w:ascii="Times New Roman" w:hAnsi="Times New Roman" w:cs="Times New Roman"/>
          <w:b/>
          <w:color w:val="1B365D"/>
          <w:sz w:val="23"/>
        </w:rPr>
        <w:t>)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6A6A2A">
        <w:rPr>
          <w:rFonts w:ascii="Times New Roman" w:hAnsi="Times New Roman" w:cs="Times New Roman"/>
          <w:sz w:val="20"/>
        </w:rPr>
        <w:t>Xóa bộ phim hợp lệ (chưa có dữ liệu ràng buộc đặt vé).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proofErr w:type="spellStart"/>
      <w:r w:rsidRPr="006A6A2A">
        <w:rPr>
          <w:rFonts w:ascii="Times New Roman" w:hAnsi="Times New Roman" w:cs="Times New Roman"/>
          <w:b/>
          <w:sz w:val="20"/>
        </w:rPr>
        <w:t>Thiết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độc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: </w:t>
      </w:r>
      <w:r w:rsidRPr="006A6A2A">
        <w:rPr>
          <w:rFonts w:ascii="Times New Roman" w:hAnsi="Times New Roman" w:cs="Times New Roman"/>
          <w:sz w:val="20"/>
        </w:rPr>
        <w:t>Reset database.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Thao tác: </w:t>
      </w:r>
      <w:r w:rsidRPr="006A6A2A">
        <w:rPr>
          <w:rFonts w:ascii="Times New Roman" w:hAnsi="Times New Roman" w:cs="Times New Roman"/>
          <w:sz w:val="20"/>
        </w:rPr>
        <w:t>Gửi request DELETE đến /api/movies/6.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6A6A2A">
        <w:rPr>
          <w:rFonts w:ascii="Times New Roman" w:hAnsi="Times New Roman" w:cs="Times New Roman"/>
          <w:sz w:val="20"/>
        </w:rPr>
        <w:t>Status code: 204 No Content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>• Response body: Rỗng (null).</w:t>
      </w:r>
    </w:p>
    <w:p w:rsidR="00332F9C" w:rsidRPr="006A6A2A" w:rsidRDefault="00B86136" w:rsidP="006A6A2A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color w:val="1B365D"/>
          <w:sz w:val="23"/>
        </w:rPr>
        <w:t>TC07 — Xóa phim đang có lịch đặt vé (0,5 điểm)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6A6A2A">
        <w:rPr>
          <w:rFonts w:ascii="Times New Roman" w:hAnsi="Times New Roman" w:cs="Times New Roman"/>
          <w:sz w:val="20"/>
        </w:rPr>
        <w:t>Ngăn chặn việc xóa phim nếu phim đó đã có bản ghi đặt vé (booking records).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proofErr w:type="spellStart"/>
      <w:r w:rsidRPr="006A6A2A">
        <w:rPr>
          <w:rFonts w:ascii="Times New Roman" w:hAnsi="Times New Roman" w:cs="Times New Roman"/>
          <w:b/>
          <w:sz w:val="20"/>
        </w:rPr>
        <w:t>Thiết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độc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: </w:t>
      </w:r>
      <w:r w:rsidRPr="006A6A2A">
        <w:rPr>
          <w:rFonts w:ascii="Times New Roman" w:hAnsi="Times New Roman" w:cs="Times New Roman"/>
          <w:sz w:val="20"/>
        </w:rPr>
        <w:t>Reset database.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lastRenderedPageBreak/>
        <w:t xml:space="preserve">Thao tác: </w:t>
      </w:r>
      <w:r w:rsidRPr="006A6A2A">
        <w:rPr>
          <w:rFonts w:ascii="Times New Roman" w:hAnsi="Times New Roman" w:cs="Times New Roman"/>
          <w:sz w:val="20"/>
        </w:rPr>
        <w:t>Gửi request DELETE đến /api/movies/1.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6A6A2A">
        <w:rPr>
          <w:rFonts w:ascii="Times New Roman" w:hAnsi="Times New Roman" w:cs="Times New Roman"/>
          <w:sz w:val="20"/>
        </w:rPr>
        <w:t>Status code: 400 Bad Request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>• Content-Type: text/plain; charset=utf-8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>• Response body (text): "Cannot delete movie with active booking records"</w:t>
      </w:r>
    </w:p>
    <w:p w:rsidR="00332F9C" w:rsidRPr="006A6A2A" w:rsidRDefault="00B86136" w:rsidP="006A6A2A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color w:val="1B365D"/>
          <w:sz w:val="23"/>
        </w:rPr>
        <w:t>TC08 — Xóa phim không tồn tại (0,</w:t>
      </w:r>
      <w:r w:rsidR="002E3298" w:rsidRPr="006A6A2A">
        <w:rPr>
          <w:rFonts w:ascii="Times New Roman" w:hAnsi="Times New Roman" w:cs="Times New Roman"/>
          <w:b/>
          <w:color w:val="1B365D"/>
          <w:sz w:val="23"/>
        </w:rPr>
        <w:t>2</w:t>
      </w:r>
      <w:r w:rsidRPr="006A6A2A">
        <w:rPr>
          <w:rFonts w:ascii="Times New Roman" w:hAnsi="Times New Roman" w:cs="Times New Roman"/>
          <w:b/>
          <w:color w:val="1B365D"/>
          <w:sz w:val="23"/>
        </w:rPr>
        <w:t>5 điểm)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6A6A2A">
        <w:rPr>
          <w:rFonts w:ascii="Times New Roman" w:hAnsi="Times New Roman" w:cs="Times New Roman"/>
          <w:sz w:val="20"/>
        </w:rPr>
        <w:t>Xử lý trường hợp người dùng gửi yêu cầu xóa ID phim không có trong cơ sở dữ liệu.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proofErr w:type="spellStart"/>
      <w:r w:rsidRPr="006A6A2A">
        <w:rPr>
          <w:rFonts w:ascii="Times New Roman" w:hAnsi="Times New Roman" w:cs="Times New Roman"/>
          <w:b/>
          <w:sz w:val="20"/>
        </w:rPr>
        <w:t>Thiết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độc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A6A2A">
        <w:rPr>
          <w:rFonts w:ascii="Times New Roman" w:hAnsi="Times New Roman" w:cs="Times New Roman"/>
          <w:b/>
          <w:sz w:val="20"/>
        </w:rPr>
        <w:t>lập</w:t>
      </w:r>
      <w:proofErr w:type="spellEnd"/>
      <w:r w:rsidRPr="006A6A2A">
        <w:rPr>
          <w:rFonts w:ascii="Times New Roman" w:hAnsi="Times New Roman" w:cs="Times New Roman"/>
          <w:b/>
          <w:sz w:val="20"/>
        </w:rPr>
        <w:t xml:space="preserve">: </w:t>
      </w:r>
      <w:r w:rsidR="007179A7" w:rsidRPr="006A6A2A">
        <w:rPr>
          <w:rFonts w:ascii="Times New Roman" w:hAnsi="Times New Roman" w:cs="Times New Roman"/>
          <w:sz w:val="20"/>
        </w:rPr>
        <w:t>Reset database</w:t>
      </w:r>
      <w:r w:rsidRPr="006A6A2A">
        <w:rPr>
          <w:rFonts w:ascii="Times New Roman" w:hAnsi="Times New Roman" w:cs="Times New Roman"/>
          <w:sz w:val="20"/>
        </w:rPr>
        <w:t>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Thao tác: </w:t>
      </w:r>
      <w:r w:rsidRPr="006A6A2A">
        <w:rPr>
          <w:rFonts w:ascii="Times New Roman" w:hAnsi="Times New Roman" w:cs="Times New Roman"/>
          <w:sz w:val="20"/>
        </w:rPr>
        <w:t>Gửi request DELETE đến /api/movies/99.</w:t>
      </w:r>
    </w:p>
    <w:p w:rsidR="00332F9C" w:rsidRPr="006A6A2A" w:rsidRDefault="00B86136" w:rsidP="006A6A2A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6A6A2A">
        <w:rPr>
          <w:rFonts w:ascii="Times New Roman" w:hAnsi="Times New Roman" w:cs="Times New Roman"/>
          <w:sz w:val="20"/>
        </w:rPr>
        <w:t>Status code: 404 Not Found</w:t>
      </w:r>
    </w:p>
    <w:p w:rsidR="00332F9C" w:rsidRPr="006A6A2A" w:rsidRDefault="00B86136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6A6A2A">
        <w:rPr>
          <w:rFonts w:ascii="Times New Roman" w:hAnsi="Times New Roman" w:cs="Times New Roman"/>
          <w:color w:val="333333"/>
          <w:sz w:val="19"/>
        </w:rPr>
        <w:t>• Content-Type: application/problem+json; charset=utf-8</w:t>
      </w:r>
    </w:p>
    <w:p w:rsidR="00332F9C" w:rsidRPr="006A6A2A" w:rsidRDefault="00332F9C" w:rsidP="006A6A2A">
      <w:pPr>
        <w:spacing w:after="40" w:line="360" w:lineRule="auto"/>
        <w:ind w:left="720"/>
        <w:rPr>
          <w:rFonts w:ascii="Times New Roman" w:hAnsi="Times New Roman" w:cs="Times New Roman"/>
        </w:rPr>
      </w:pPr>
    </w:p>
    <w:sectPr w:rsidR="00332F9C" w:rsidRPr="006A6A2A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4FF"/>
    <w:rsid w:val="0006063C"/>
    <w:rsid w:val="000E37AF"/>
    <w:rsid w:val="0015074B"/>
    <w:rsid w:val="002829DF"/>
    <w:rsid w:val="0029639D"/>
    <w:rsid w:val="002B7D4D"/>
    <w:rsid w:val="002E3298"/>
    <w:rsid w:val="002F6EFD"/>
    <w:rsid w:val="00326F90"/>
    <w:rsid w:val="00332F9C"/>
    <w:rsid w:val="00376711"/>
    <w:rsid w:val="00443668"/>
    <w:rsid w:val="00555544"/>
    <w:rsid w:val="0063658F"/>
    <w:rsid w:val="00686CCA"/>
    <w:rsid w:val="006A6A2A"/>
    <w:rsid w:val="007179A7"/>
    <w:rsid w:val="007A4B8C"/>
    <w:rsid w:val="008E6F06"/>
    <w:rsid w:val="009A0837"/>
    <w:rsid w:val="00AA1D8D"/>
    <w:rsid w:val="00B47730"/>
    <w:rsid w:val="00B86136"/>
    <w:rsid w:val="00BD2000"/>
    <w:rsid w:val="00C20065"/>
    <w:rsid w:val="00CB0664"/>
    <w:rsid w:val="00D26626"/>
    <w:rsid w:val="00E10F0E"/>
    <w:rsid w:val="00E753EE"/>
    <w:rsid w:val="00E923B2"/>
    <w:rsid w:val="00F278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49083"/>
  <w14:defaultImageDpi w14:val="300"/>
  <w15:docId w15:val="{FE7B8439-10D7-439F-86D3-1EC3DF37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9276DF-B240-4B98-9596-75E808D1E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2026-08-03T01:20:00Z</dcterms:created>
  <dcterms:modified xsi:type="dcterms:W3CDTF">2026-08-03T03:08:00Z</dcterms:modified>
  <cp:category/>
</cp:coreProperties>
</file>