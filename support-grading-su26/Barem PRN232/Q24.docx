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FB0" w:rsidRPr="00E05A85" w:rsidRDefault="006D4862" w:rsidP="00412A98">
      <w:pPr>
        <w:pStyle w:val="Heading1"/>
        <w:spacing w:line="360" w:lineRule="auto"/>
        <w:jc w:val="center"/>
        <w:rPr>
          <w:rFonts w:ascii="Times New Roman" w:hAnsi="Times New Roman" w:cs="Times New Roman"/>
        </w:rPr>
      </w:pPr>
      <w:r w:rsidRPr="00E05A85">
        <w:rPr>
          <w:rFonts w:ascii="Times New Roman" w:hAnsi="Times New Roman" w:cs="Times New Roman"/>
        </w:rPr>
        <w:t>BAREM CHẤM ĐIỂ</w:t>
      </w:r>
      <w:r w:rsidR="00E05A85" w:rsidRPr="00E05A85">
        <w:rPr>
          <w:rFonts w:ascii="Times New Roman" w:hAnsi="Times New Roman" w:cs="Times New Roman"/>
        </w:rPr>
        <w:t>M — Q24</w:t>
      </w:r>
    </w:p>
    <w:p w:rsidR="00EF7FB0" w:rsidRPr="00E05A85" w:rsidRDefault="006D4862" w:rsidP="00412A98">
      <w:pPr>
        <w:spacing w:line="360" w:lineRule="auto"/>
        <w:jc w:val="center"/>
        <w:rPr>
          <w:rFonts w:ascii="Times New Roman" w:hAnsi="Times New Roman" w:cs="Times New Roman"/>
        </w:rPr>
      </w:pPr>
      <w:r w:rsidRPr="00E05A85">
        <w:rPr>
          <w:rFonts w:ascii="Times New Roman" w:hAnsi="Times New Roman" w:cs="Times New Roman"/>
          <w:b/>
        </w:rPr>
        <w:t xml:space="preserve">Tổng điểm: </w:t>
      </w:r>
      <w:r w:rsidRPr="00E05A85">
        <w:rPr>
          <w:rFonts w:ascii="Times New Roman" w:hAnsi="Times New Roman" w:cs="Times New Roman"/>
        </w:rPr>
        <w:t>5,0 | 06 testcase chức năng</w:t>
      </w:r>
    </w:p>
    <w:p w:rsidR="00EF7FB0" w:rsidRPr="00412A98" w:rsidRDefault="006D4862" w:rsidP="00104945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98">
        <w:rPr>
          <w:rFonts w:ascii="Times New Roman" w:hAnsi="Times New Roman" w:cs="Times New Roman"/>
          <w:sz w:val="28"/>
          <w:szCs w:val="28"/>
        </w:rPr>
        <w:t>1. Nguyên tắc chấm</w:t>
      </w:r>
    </w:p>
    <w:p w:rsidR="00EF7FB0" w:rsidRPr="00B55417" w:rsidRDefault="006D4862" w:rsidP="00104945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Mỗi testcase là một use case hoàn chỉnh. Testcase chỉ nhận trọn điểm khi chức năng đúng và toàn bộ ID cần cho use case đó đúng; không chia điểm lẻ trong testcase.</w:t>
      </w:r>
    </w:p>
    <w:p w:rsidR="00EF7FB0" w:rsidRPr="00B55417" w:rsidRDefault="006D4862" w:rsidP="00104945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Trước mỗi testcase, hệ thống sẽ khởi động lại ứng dụng Web API (Given API).</w:t>
      </w:r>
    </w:p>
    <w:p w:rsidR="00EF7FB0" w:rsidRPr="00B55417" w:rsidRDefault="006D4862" w:rsidP="00104945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GivenAPIBaseUrl phải nằm trong appsettings.json; nếu không, toàn bài nhận 0 điểm.</w:t>
      </w:r>
    </w:p>
    <w:p w:rsidR="00EF7FB0" w:rsidRPr="00B55417" w:rsidRDefault="006D4862" w:rsidP="00104945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URL sai làm testcase của URL đó không đạt.</w:t>
      </w:r>
    </w:p>
    <w:p w:rsidR="00EF7FB0" w:rsidRPr="00B55417" w:rsidRDefault="006D4862" w:rsidP="00104945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Không chấm thẩm mỹ ngoài các cấu trúc/ID đề bài quy định.</w:t>
      </w:r>
    </w:p>
    <w:p w:rsidR="00EF7FB0" w:rsidRPr="00412A98" w:rsidRDefault="006D4862" w:rsidP="00104945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98">
        <w:rPr>
          <w:rFonts w:ascii="Times New Roman" w:hAnsi="Times New Roman" w:cs="Times New Roman"/>
          <w:sz w:val="28"/>
          <w:szCs w:val="28"/>
        </w:rPr>
        <w:t>2. Phân bổ điểm theo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b/>
                <w:sz w:val="24"/>
                <w:szCs w:val="24"/>
              </w:rPr>
              <w:t>Testcase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b/>
                <w:sz w:val="24"/>
                <w:szCs w:val="24"/>
              </w:rPr>
              <w:t>Use case chức năng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Xem danh sách hội viên mặc định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Hiển thị form và bộ lọc trạng thái đặt lịch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Hiển thị liên kết xem phân tích doanh số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Điều hướng đến trang Analyze hội viên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Hiển thị chi tiết lịch trình đặt của hội viên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Lọc danh sách hội viên theo trạng thái đặt lịch</w:t>
            </w: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F7FB0" w:rsidRPr="00B55417"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2880" w:type="dxa"/>
          </w:tcPr>
          <w:p w:rsidR="00EF7FB0" w:rsidRPr="00B55417" w:rsidRDefault="00EF7FB0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EF7FB0" w:rsidRPr="00B55417" w:rsidRDefault="006D4862" w:rsidP="001049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5417">
              <w:rPr>
                <w:rFonts w:ascii="Times New Roman" w:hAnsi="Times New Roman" w:cs="Times New Roman"/>
                <w:b/>
                <w:sz w:val="24"/>
                <w:szCs w:val="24"/>
              </w:rPr>
              <w:t>5,0</w:t>
            </w:r>
          </w:p>
        </w:tc>
      </w:tr>
    </w:tbl>
    <w:p w:rsidR="00EF7FB0" w:rsidRPr="00BE4BDC" w:rsidRDefault="006D4862" w:rsidP="00104945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4BDC">
        <w:rPr>
          <w:rFonts w:ascii="Times New Roman" w:hAnsi="Times New Roman" w:cs="Times New Roman"/>
          <w:sz w:val="28"/>
          <w:szCs w:val="28"/>
        </w:rPr>
        <w:lastRenderedPageBreak/>
        <w:t>3. Chi tiết testcase chức năng</w:t>
      </w:r>
    </w:p>
    <w:p w:rsidR="00EF7FB0" w:rsidRPr="00D94235" w:rsidRDefault="006D4862" w:rsidP="0010494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235">
        <w:rPr>
          <w:rFonts w:ascii="Times New Roman" w:hAnsi="Times New Roman" w:cs="Times New Roman"/>
          <w:color w:val="auto"/>
          <w:sz w:val="28"/>
          <w:szCs w:val="28"/>
        </w:rPr>
        <w:t>TC01 — Xem danh sách hội viên mặc định (1,0 điểm)</w:t>
      </w:r>
    </w:p>
    <w:p w:rsidR="00EF7FB0" w:rsidRPr="00051F24" w:rsidRDefault="006D4862" w:rsidP="00051F2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Mục tiêu chức năng:</w:t>
      </w:r>
      <w:r w:rsidRPr="00051F24">
        <w:rPr>
          <w:rFonts w:ascii="Times New Roman" w:hAnsi="Times New Roman" w:cs="Times New Roman"/>
          <w:sz w:val="24"/>
          <w:szCs w:val="24"/>
        </w:rPr>
        <w:t xml:space="preserve"> Người dùng truy cập trang danh sách và xem toàn bộ dữ liệu hội viên ban đầu.</w:t>
      </w:r>
    </w:p>
    <w:p w:rsidR="00EF7FB0" w:rsidRPr="00051F24" w:rsidRDefault="006D4862" w:rsidP="00051F2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Thao tác:</w:t>
      </w:r>
      <w:r w:rsidRPr="00051F24">
        <w:rPr>
          <w:rFonts w:ascii="Times New Roman" w:hAnsi="Times New Roman" w:cs="Times New Roman"/>
          <w:sz w:val="24"/>
          <w:szCs w:val="24"/>
        </w:rPr>
        <w:t xml:space="preserve"> Gửi GET trực tiếp đến /Member.</w:t>
      </w:r>
    </w:p>
    <w:p w:rsidR="00EF7FB0" w:rsidRPr="00051F24" w:rsidRDefault="006D4862" w:rsidP="00051F2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ID bắt buộc:</w:t>
      </w:r>
      <w:r w:rsidRPr="00051F24">
        <w:rPr>
          <w:rFonts w:ascii="Times New Roman" w:hAnsi="Times New Roman" w:cs="Times New Roman"/>
          <w:sz w:val="24"/>
          <w:szCs w:val="24"/>
        </w:rPr>
        <w:t xml:space="preserve"> Đối với từng hội viên từ ID 1 đến 5, cần có các ID tương ứng: td_name_i, td_joinDate_i, td_package_i.</w:t>
      </w:r>
    </w:p>
    <w:p w:rsidR="00EF7FB0" w:rsidRPr="00051F24" w:rsidRDefault="006D4862" w:rsidP="00051F2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Kết quả mong đợi:</w:t>
      </w:r>
      <w:r w:rsidRPr="00051F24">
        <w:rPr>
          <w:rFonts w:ascii="Times New Roman" w:hAnsi="Times New Roman" w:cs="Times New Roman"/>
          <w:sz w:val="24"/>
          <w:szCs w:val="24"/>
        </w:rPr>
        <w:t xml:space="preserve"> Trang trả về URL /Member thành công, bảng hiển thị 5 hội viên:</w:t>
      </w:r>
    </w:p>
    <w:p w:rsidR="00EF7FB0" w:rsidRPr="00B55417" w:rsidRDefault="006D4862" w:rsidP="00051F24">
      <w:pPr>
        <w:pStyle w:val="ListBullet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ID 1: Cao Van Nam | 2026-01-10 | Goi Thang Co Ban</w:t>
      </w:r>
    </w:p>
    <w:p w:rsidR="00EF7FB0" w:rsidRPr="00B55417" w:rsidRDefault="006D4862" w:rsidP="00051F24">
      <w:pPr>
        <w:pStyle w:val="ListBullet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ID 2: Hoang Thuy Linh | 2026-02-15 | Goi Binh Minh</w:t>
      </w:r>
    </w:p>
    <w:p w:rsidR="00EF7FB0" w:rsidRPr="00B55417" w:rsidRDefault="006D4862" w:rsidP="00051F24">
      <w:pPr>
        <w:pStyle w:val="ListBullet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ID 3</w:t>
      </w:r>
      <w:r w:rsidR="00E32E71" w:rsidRPr="00B55417">
        <w:rPr>
          <w:rFonts w:ascii="Times New Roman" w:hAnsi="Times New Roman" w:cs="Times New Roman"/>
          <w:sz w:val="24"/>
          <w:szCs w:val="24"/>
        </w:rPr>
        <w:t>:….</w:t>
      </w:r>
    </w:p>
    <w:p w:rsidR="00EF7FB0" w:rsidRPr="00D94235" w:rsidRDefault="006D4862" w:rsidP="0010494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235">
        <w:rPr>
          <w:rFonts w:ascii="Times New Roman" w:hAnsi="Times New Roman" w:cs="Times New Roman"/>
          <w:color w:val="auto"/>
          <w:sz w:val="28"/>
          <w:szCs w:val="28"/>
        </w:rPr>
        <w:t>TC02 — Hiển thị form và bộ lọc trạng thái đặt lịch (1,0 điểm)</w:t>
      </w:r>
    </w:p>
    <w:p w:rsidR="00EF7FB0" w:rsidRPr="00051F24" w:rsidRDefault="006D4862" w:rsidP="00051F2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Mục tiêu chức năng:</w:t>
      </w:r>
      <w:r w:rsidRPr="00051F24">
        <w:rPr>
          <w:rFonts w:ascii="Times New Roman" w:hAnsi="Times New Roman" w:cs="Times New Roman"/>
          <w:sz w:val="24"/>
          <w:szCs w:val="24"/>
        </w:rPr>
        <w:t xml:space="preserve"> Đảm bảo form lọc có danh sách trạng thái đặt lịch để người dùng chọn.</w:t>
      </w:r>
    </w:p>
    <w:p w:rsidR="00EF7FB0" w:rsidRPr="00051F24" w:rsidRDefault="006D4862" w:rsidP="00051F2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Thao tác:</w:t>
      </w:r>
      <w:r w:rsidRPr="00051F24">
        <w:rPr>
          <w:rFonts w:ascii="Times New Roman" w:hAnsi="Times New Roman" w:cs="Times New Roman"/>
          <w:sz w:val="24"/>
          <w:szCs w:val="24"/>
        </w:rPr>
        <w:t xml:space="preserve"> Mở trực tiếp /Member.</w:t>
      </w:r>
    </w:p>
    <w:p w:rsidR="00EF7FB0" w:rsidRPr="00051F24" w:rsidRDefault="006D4862" w:rsidP="00051F2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ID bắt buộc:</w:t>
      </w:r>
      <w:r w:rsidRPr="00051F24">
        <w:rPr>
          <w:rFonts w:ascii="Times New Roman" w:hAnsi="Times New Roman" w:cs="Times New Roman"/>
          <w:sz w:val="24"/>
          <w:szCs w:val="24"/>
        </w:rPr>
        <w:t xml:space="preserve"> Dropdown sl_bookingStatus chứa các option: op_all (All statuses), op_Da_tap (Da tap), op_Cho_mien (Cho mien), op_Da_huy (Da huy).</w:t>
      </w:r>
    </w:p>
    <w:p w:rsidR="00EF7FB0" w:rsidRPr="00051F24" w:rsidRDefault="006D4862" w:rsidP="00051F2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F24">
        <w:rPr>
          <w:rFonts w:ascii="Times New Roman" w:hAnsi="Times New Roman" w:cs="Times New Roman"/>
          <w:b/>
          <w:sz w:val="24"/>
          <w:szCs w:val="24"/>
        </w:rPr>
        <w:t>Kết quả mong đợi:</w:t>
      </w:r>
      <w:r w:rsidRPr="00051F24">
        <w:rPr>
          <w:rFonts w:ascii="Times New Roman" w:hAnsi="Times New Roman" w:cs="Times New Roman"/>
          <w:sz w:val="24"/>
          <w:szCs w:val="24"/>
        </w:rPr>
        <w:t xml:space="preserve"> Dropdown sl_bookingStatus tồn tại, chứa đúng danh sách option và op_all được chọn (selected) mặc định.</w:t>
      </w:r>
    </w:p>
    <w:p w:rsidR="00EF7FB0" w:rsidRPr="00D94235" w:rsidRDefault="006D4862" w:rsidP="0010494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235">
        <w:rPr>
          <w:rFonts w:ascii="Times New Roman" w:hAnsi="Times New Roman" w:cs="Times New Roman"/>
          <w:color w:val="auto"/>
          <w:sz w:val="28"/>
          <w:szCs w:val="28"/>
        </w:rPr>
        <w:t>TC03 — Hiển thị liên kết xem phân tích doanh số (0,5 điểm)</w:t>
      </w:r>
    </w:p>
    <w:p w:rsidR="00EF7FB0" w:rsidRPr="004A2727" w:rsidRDefault="006D4862" w:rsidP="004A27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Mục tiêu chức năng:</w:t>
      </w:r>
      <w:r w:rsidRPr="004A2727">
        <w:rPr>
          <w:rFonts w:ascii="Times New Roman" w:hAnsi="Times New Roman" w:cs="Times New Roman"/>
          <w:sz w:val="24"/>
          <w:szCs w:val="24"/>
        </w:rPr>
        <w:t xml:space="preserve"> Mỗi dòng hội viên có một liên kết dẫn đến trang phân tích doanh số/chi tiết lịch trình.</w:t>
      </w:r>
    </w:p>
    <w:p w:rsidR="00EF7FB0" w:rsidRPr="004A2727" w:rsidRDefault="006D4862" w:rsidP="004A27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Thao tác:</w:t>
      </w:r>
      <w:r w:rsidRPr="004A2727">
        <w:rPr>
          <w:rFonts w:ascii="Times New Roman" w:hAnsi="Times New Roman" w:cs="Times New Roman"/>
          <w:sz w:val="24"/>
          <w:szCs w:val="24"/>
        </w:rPr>
        <w:t xml:space="preserve"> Truy cập /Member.</w:t>
      </w:r>
    </w:p>
    <w:p w:rsidR="00EF7FB0" w:rsidRPr="004A2727" w:rsidRDefault="006D4862" w:rsidP="004A27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ID bắt buộc:</w:t>
      </w:r>
      <w:r w:rsidRPr="004A2727">
        <w:rPr>
          <w:rFonts w:ascii="Times New Roman" w:hAnsi="Times New Roman" w:cs="Times New Roman"/>
          <w:sz w:val="24"/>
          <w:szCs w:val="24"/>
        </w:rPr>
        <w:t xml:space="preserve"> Các thẻ liên kết có ID từ a_1 đến a_5.</w:t>
      </w:r>
    </w:p>
    <w:p w:rsidR="00EF7FB0" w:rsidRPr="004A2727" w:rsidRDefault="006D4862" w:rsidP="004A272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Kết quả mong đợi:</w:t>
      </w:r>
      <w:r w:rsidRPr="004A2727">
        <w:rPr>
          <w:rFonts w:ascii="Times New Roman" w:hAnsi="Times New Roman" w:cs="Times New Roman"/>
          <w:sz w:val="24"/>
          <w:szCs w:val="24"/>
        </w:rPr>
        <w:t xml:space="preserve"> Inner text là "Analyze Sales" và thuộc tính href trỏ đúng đến /Member/Analyze/{id} (ví dụ: a_1 trỏ đến /Member/Analyze/1).</w:t>
      </w:r>
    </w:p>
    <w:p w:rsidR="00EF7FB0" w:rsidRPr="00D94235" w:rsidRDefault="006D4862" w:rsidP="0010494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235">
        <w:rPr>
          <w:rFonts w:ascii="Times New Roman" w:hAnsi="Times New Roman" w:cs="Times New Roman"/>
          <w:color w:val="auto"/>
          <w:sz w:val="28"/>
          <w:szCs w:val="28"/>
        </w:rPr>
        <w:lastRenderedPageBreak/>
        <w:t>TC04 — Điều hướng đến trang Analyze hội viên (1,0 điểm)</w:t>
      </w:r>
    </w:p>
    <w:p w:rsidR="00EF7FB0" w:rsidRPr="004A2727" w:rsidRDefault="006D4862" w:rsidP="004A272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Mục tiêu chức năng:</w:t>
      </w:r>
      <w:r w:rsidRPr="004A2727">
        <w:rPr>
          <w:rFonts w:ascii="Times New Roman" w:hAnsi="Times New Roman" w:cs="Times New Roman"/>
          <w:sz w:val="24"/>
          <w:szCs w:val="24"/>
        </w:rPr>
        <w:t xml:space="preserve"> Kiểm tra việc chuyển hướng và hiển thị thông tin hội viên ở trang chi tiết.</w:t>
      </w:r>
    </w:p>
    <w:p w:rsidR="00EF7FB0" w:rsidRPr="004A2727" w:rsidRDefault="006D4862" w:rsidP="004A272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Thao tác:</w:t>
      </w:r>
      <w:r w:rsidRPr="004A2727">
        <w:rPr>
          <w:rFonts w:ascii="Times New Roman" w:hAnsi="Times New Roman" w:cs="Times New Roman"/>
          <w:sz w:val="24"/>
          <w:szCs w:val="24"/>
        </w:rPr>
        <w:t xml:space="preserve"> Tại /Member, click vào a_1.</w:t>
      </w:r>
    </w:p>
    <w:p w:rsidR="00EF7FB0" w:rsidRPr="004A2727" w:rsidRDefault="006D4862" w:rsidP="004A272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ID bắt buộc tại trang đích:</w:t>
      </w:r>
      <w:r w:rsidRPr="004A2727">
        <w:rPr>
          <w:rFonts w:ascii="Times New Roman" w:hAnsi="Times New Roman" w:cs="Times New Roman"/>
          <w:sz w:val="24"/>
          <w:szCs w:val="24"/>
        </w:rPr>
        <w:t xml:space="preserve"> span_1, span_fullName, span_joinDate.</w:t>
      </w:r>
    </w:p>
    <w:p w:rsidR="00EF7FB0" w:rsidRPr="004A2727" w:rsidRDefault="006D4862" w:rsidP="004A272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Kết quả mong đợi:</w:t>
      </w:r>
      <w:r w:rsidRPr="004A2727">
        <w:rPr>
          <w:rFonts w:ascii="Times New Roman" w:hAnsi="Times New Roman" w:cs="Times New Roman"/>
          <w:sz w:val="24"/>
          <w:szCs w:val="24"/>
        </w:rPr>
        <w:t xml:space="preserve"> URL chuyển thành /Member/Analyze/1. Thông tin hiển thị tương ứng: ID = 1, Tên = Cao Van Nam, Ngày gia nhập = 2026-01-10.</w:t>
      </w:r>
    </w:p>
    <w:p w:rsidR="00EF7FB0" w:rsidRPr="00D94235" w:rsidRDefault="006D4862" w:rsidP="0010494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235">
        <w:rPr>
          <w:rFonts w:ascii="Times New Roman" w:hAnsi="Times New Roman" w:cs="Times New Roman"/>
          <w:color w:val="auto"/>
          <w:sz w:val="28"/>
          <w:szCs w:val="28"/>
        </w:rPr>
        <w:t>TC05 — Hiển thị chi tiết lịch trình đặt của hội viên (1,0 điểm)</w:t>
      </w:r>
    </w:p>
    <w:p w:rsidR="00EF7FB0" w:rsidRPr="004A2727" w:rsidRDefault="006D4862" w:rsidP="004A272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Mục tiêu chức năng:</w:t>
      </w:r>
      <w:r w:rsidRPr="004A2727">
        <w:rPr>
          <w:rFonts w:ascii="Times New Roman" w:hAnsi="Times New Roman" w:cs="Times New Roman"/>
          <w:sz w:val="24"/>
          <w:szCs w:val="24"/>
        </w:rPr>
        <w:t xml:space="preserve"> Trang phân tích hiển thị chính xác thông tin HLV, thời gian, thời lượng và loại gói đặt của hội viên.</w:t>
      </w:r>
    </w:p>
    <w:p w:rsidR="00EF7FB0" w:rsidRPr="004A2727" w:rsidRDefault="006D4862" w:rsidP="004A272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Thao tác:</w:t>
      </w:r>
      <w:r w:rsidRPr="004A2727">
        <w:rPr>
          <w:rFonts w:ascii="Times New Roman" w:hAnsi="Times New Roman" w:cs="Times New Roman"/>
          <w:sz w:val="24"/>
          <w:szCs w:val="24"/>
        </w:rPr>
        <w:t xml:space="preserve"> Truy cập /Member/Analyze/1.</w:t>
      </w:r>
    </w:p>
    <w:p w:rsidR="00EF7FB0" w:rsidRPr="004A2727" w:rsidRDefault="006D4862" w:rsidP="004A272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ID bắt buộc:</w:t>
      </w:r>
      <w:r w:rsidRPr="004A2727">
        <w:rPr>
          <w:rFonts w:ascii="Times New Roman" w:hAnsi="Times New Roman" w:cs="Times New Roman"/>
          <w:sz w:val="24"/>
          <w:szCs w:val="24"/>
        </w:rPr>
        <w:t xml:space="preserve"> td_trainer_1, td_time_1, td_duration_1, td_tier_1.</w:t>
      </w:r>
    </w:p>
    <w:p w:rsidR="00EF7FB0" w:rsidRPr="004A2727" w:rsidRDefault="006D4862" w:rsidP="004A272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Kết quả mong đợi:</w:t>
      </w:r>
      <w:r w:rsidRPr="004A2727">
        <w:rPr>
          <w:rFonts w:ascii="Times New Roman" w:hAnsi="Times New Roman" w:cs="Times New Roman"/>
          <w:sz w:val="24"/>
          <w:szCs w:val="24"/>
        </w:rPr>
        <w:t xml:space="preserve"> Hiển thị đúng dữ liệu lịch trình:</w:t>
      </w:r>
    </w:p>
    <w:p w:rsidR="00EF7FB0" w:rsidRPr="00B55417" w:rsidRDefault="006D4862" w:rsidP="004A2727">
      <w:pPr>
        <w:pStyle w:val="ListBullet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HLV: HLV Nguyen Manh</w:t>
      </w:r>
    </w:p>
    <w:p w:rsidR="00EF7FB0" w:rsidRPr="00B55417" w:rsidRDefault="006D4862" w:rsidP="004A2727">
      <w:pPr>
        <w:pStyle w:val="ListBullet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Thời gian: 2026-06-26 09:00</w:t>
      </w:r>
    </w:p>
    <w:p w:rsidR="00EF7FB0" w:rsidRPr="00B55417" w:rsidRDefault="006D4862" w:rsidP="004A2727">
      <w:pPr>
        <w:pStyle w:val="ListBullet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Thời lượng: 60 mins</w:t>
      </w:r>
    </w:p>
    <w:p w:rsidR="00EF7FB0" w:rsidRPr="00B55417" w:rsidRDefault="006D4862" w:rsidP="004A2727">
      <w:pPr>
        <w:pStyle w:val="ListBullet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55417">
        <w:rPr>
          <w:rFonts w:ascii="Times New Roman" w:hAnsi="Times New Roman" w:cs="Times New Roman"/>
          <w:sz w:val="24"/>
          <w:szCs w:val="24"/>
        </w:rPr>
        <w:t>Loại gói (Tier): Standard Session</w:t>
      </w:r>
    </w:p>
    <w:p w:rsidR="00EF7FB0" w:rsidRPr="00D94235" w:rsidRDefault="006D4862" w:rsidP="00104945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235">
        <w:rPr>
          <w:rFonts w:ascii="Times New Roman" w:hAnsi="Times New Roman" w:cs="Times New Roman"/>
          <w:color w:val="auto"/>
          <w:sz w:val="28"/>
          <w:szCs w:val="28"/>
        </w:rPr>
        <w:t>TC06 — Lọc danh sách hội viên theo trạng thái đặt lịch (0,5 điểm)</w:t>
      </w:r>
    </w:p>
    <w:p w:rsidR="00EF7FB0" w:rsidRPr="004A2727" w:rsidRDefault="006D4862" w:rsidP="004A2727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Mục tiêu chức năng:</w:t>
      </w:r>
      <w:r w:rsidRPr="004A2727">
        <w:rPr>
          <w:rFonts w:ascii="Times New Roman" w:hAnsi="Times New Roman" w:cs="Times New Roman"/>
          <w:sz w:val="24"/>
          <w:szCs w:val="24"/>
        </w:rPr>
        <w:t xml:space="preserve"> Lọc thành công danh sách hội viên khi chọn trạng thái từ dropdown.</w:t>
      </w:r>
    </w:p>
    <w:p w:rsidR="00EF7FB0" w:rsidRPr="004A2727" w:rsidRDefault="006D4862" w:rsidP="004A2727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Thao tác:</w:t>
      </w:r>
      <w:r w:rsidRPr="004A2727">
        <w:rPr>
          <w:rFonts w:ascii="Times New Roman" w:hAnsi="Times New Roman" w:cs="Times New Roman"/>
          <w:sz w:val="24"/>
          <w:szCs w:val="24"/>
        </w:rPr>
        <w:t xml:space="preserve"> Tại /Member, chọn option index 1 trên dropdown sl_bookingStatus, sau đó nhấn nút bt_search.</w:t>
      </w:r>
    </w:p>
    <w:p w:rsidR="00EF7FB0" w:rsidRPr="004A2727" w:rsidRDefault="006D4862" w:rsidP="004A2727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b/>
          <w:sz w:val="24"/>
          <w:szCs w:val="24"/>
        </w:rPr>
        <w:t>Kết quả mong đợi:</w:t>
      </w:r>
      <w:r w:rsidRPr="004A2727">
        <w:rPr>
          <w:rFonts w:ascii="Times New Roman" w:hAnsi="Times New Roman" w:cs="Times New Roman"/>
          <w:sz w:val="24"/>
          <w:szCs w:val="24"/>
        </w:rPr>
        <w:t xml:space="preserve"> Hệ thống thực hiện lọc và hiển thị danh sách hội viên phù hợp (gồm các hội viên ID 1, 2, 5):</w:t>
      </w:r>
    </w:p>
    <w:p w:rsidR="00EF7FB0" w:rsidRPr="004A2727" w:rsidRDefault="006D4862" w:rsidP="004A2727">
      <w:pPr>
        <w:pStyle w:val="ListBullet"/>
        <w:tabs>
          <w:tab w:val="clear" w:pos="360"/>
          <w:tab w:val="left" w:pos="81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sz w:val="24"/>
          <w:szCs w:val="24"/>
        </w:rPr>
        <w:t>Hội viên ID 1: td_name_1 = Cao Van Nam, td_joi</w:t>
      </w:r>
      <w:bookmarkStart w:id="0" w:name="_GoBack"/>
      <w:bookmarkEnd w:id="0"/>
      <w:r w:rsidRPr="004A2727">
        <w:rPr>
          <w:rFonts w:ascii="Times New Roman" w:hAnsi="Times New Roman" w:cs="Times New Roman"/>
          <w:sz w:val="24"/>
          <w:szCs w:val="24"/>
        </w:rPr>
        <w:t>nDate_1 = 2026-01-10, td_package_1 = Goi Thang Co Ban</w:t>
      </w:r>
    </w:p>
    <w:p w:rsidR="00EF7FB0" w:rsidRPr="004A2727" w:rsidRDefault="006D4862" w:rsidP="004A2727">
      <w:pPr>
        <w:pStyle w:val="ListBullet"/>
        <w:tabs>
          <w:tab w:val="clear" w:pos="360"/>
          <w:tab w:val="left" w:pos="81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sz w:val="24"/>
          <w:szCs w:val="24"/>
        </w:rPr>
        <w:t>Hội viên ID 2: td_name_2 = Hoang Thuy Linh, td_joinDate_2 = 2026-02-15, td_package_2 = Goi Binh Minh</w:t>
      </w:r>
    </w:p>
    <w:p w:rsidR="00EF7FB0" w:rsidRPr="004A2727" w:rsidRDefault="006D4862" w:rsidP="004A2727">
      <w:pPr>
        <w:pStyle w:val="ListBullet"/>
        <w:tabs>
          <w:tab w:val="clear" w:pos="360"/>
          <w:tab w:val="left" w:pos="81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A2727">
        <w:rPr>
          <w:rFonts w:ascii="Times New Roman" w:hAnsi="Times New Roman" w:cs="Times New Roman"/>
          <w:sz w:val="24"/>
          <w:szCs w:val="24"/>
        </w:rPr>
        <w:lastRenderedPageBreak/>
        <w:t>Hội viên ID 5: td_name_5 = Bui Tien Dung, td_joinDate_5 = 2026-04-05, td_package_5 = Goi VIP Tron Goi</w:t>
      </w:r>
    </w:p>
    <w:sectPr w:rsidR="00EF7FB0" w:rsidRPr="004A272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E45" w:rsidRDefault="00F36E45" w:rsidP="00E05A85">
      <w:pPr>
        <w:spacing w:after="0" w:line="240" w:lineRule="auto"/>
      </w:pPr>
      <w:r>
        <w:separator/>
      </w:r>
    </w:p>
  </w:endnote>
  <w:endnote w:type="continuationSeparator" w:id="0">
    <w:p w:rsidR="00F36E45" w:rsidRDefault="00F36E45" w:rsidP="00E05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04120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5A85" w:rsidRDefault="00E05A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72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05A85" w:rsidRDefault="00E05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E45" w:rsidRDefault="00F36E45" w:rsidP="00E05A85">
      <w:pPr>
        <w:spacing w:after="0" w:line="240" w:lineRule="auto"/>
      </w:pPr>
      <w:r>
        <w:separator/>
      </w:r>
    </w:p>
  </w:footnote>
  <w:footnote w:type="continuationSeparator" w:id="0">
    <w:p w:rsidR="00F36E45" w:rsidRDefault="00F36E45" w:rsidP="00E05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E07B2"/>
    <w:multiLevelType w:val="hybridMultilevel"/>
    <w:tmpl w:val="E4F0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21AD4"/>
    <w:multiLevelType w:val="hybridMultilevel"/>
    <w:tmpl w:val="C350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23D27"/>
    <w:multiLevelType w:val="hybridMultilevel"/>
    <w:tmpl w:val="9D4A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66449"/>
    <w:multiLevelType w:val="hybridMultilevel"/>
    <w:tmpl w:val="2B4EC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D3FAF"/>
    <w:multiLevelType w:val="hybridMultilevel"/>
    <w:tmpl w:val="BA0A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F24"/>
    <w:rsid w:val="0006063C"/>
    <w:rsid w:val="00104945"/>
    <w:rsid w:val="0015074B"/>
    <w:rsid w:val="0029639D"/>
    <w:rsid w:val="00326F90"/>
    <w:rsid w:val="00412A98"/>
    <w:rsid w:val="004A2727"/>
    <w:rsid w:val="006D4862"/>
    <w:rsid w:val="008F2B12"/>
    <w:rsid w:val="00AA1D8D"/>
    <w:rsid w:val="00B47730"/>
    <w:rsid w:val="00B55417"/>
    <w:rsid w:val="00BE4BDC"/>
    <w:rsid w:val="00CB0664"/>
    <w:rsid w:val="00D94235"/>
    <w:rsid w:val="00E05A85"/>
    <w:rsid w:val="00E32E71"/>
    <w:rsid w:val="00E431B3"/>
    <w:rsid w:val="00EF7FB0"/>
    <w:rsid w:val="00F36E45"/>
    <w:rsid w:val="00F54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9B11B66-BFF9-4937-ABFA-A134D53A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0FEF21-C9E3-4BF7-B9BA-4AACC4725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dcterms:created xsi:type="dcterms:W3CDTF">2013-12-23T23:15:00Z</dcterms:created>
  <dcterms:modified xsi:type="dcterms:W3CDTF">2026-08-03T08:35:00Z</dcterms:modified>
  <cp:category/>
</cp:coreProperties>
</file>