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B5A" w:rsidRPr="009D515C" w:rsidRDefault="00D5262D" w:rsidP="00F33674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32"/>
        </w:rPr>
        <w:t xml:space="preserve">BAREM CHẤM ĐIỂM — </w:t>
      </w:r>
      <w:r w:rsidR="00E85D3B" w:rsidRPr="009D515C">
        <w:rPr>
          <w:rFonts w:ascii="Times New Roman" w:hAnsi="Times New Roman" w:cs="Times New Roman"/>
          <w:b/>
          <w:color w:val="1B365D"/>
          <w:sz w:val="32"/>
        </w:rPr>
        <w:t>Q14</w:t>
      </w:r>
    </w:p>
    <w:p w:rsidR="006C7B5A" w:rsidRPr="009D515C" w:rsidRDefault="00D5262D" w:rsidP="00F33674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i/>
          <w:color w:val="555555"/>
          <w:sz w:val="21"/>
        </w:rPr>
        <w:t>Tổng điể</w:t>
      </w:r>
      <w:r w:rsidR="0015610B" w:rsidRPr="009D515C">
        <w:rPr>
          <w:rFonts w:ascii="Times New Roman" w:hAnsi="Times New Roman" w:cs="Times New Roman"/>
          <w:i/>
          <w:color w:val="555555"/>
          <w:sz w:val="21"/>
        </w:rPr>
        <w:t>m: 5</w:t>
      </w:r>
      <w:r w:rsidRPr="009D515C">
        <w:rPr>
          <w:rFonts w:ascii="Times New Roman" w:hAnsi="Times New Roman" w:cs="Times New Roman"/>
          <w:i/>
          <w:color w:val="555555"/>
          <w:sz w:val="21"/>
        </w:rPr>
        <w:t>,0  |  08 testcase API  |  Mỗi testcase: 0,</w:t>
      </w:r>
      <w:r w:rsidR="0015610B" w:rsidRPr="009D515C">
        <w:rPr>
          <w:rFonts w:ascii="Times New Roman" w:hAnsi="Times New Roman" w:cs="Times New Roman"/>
          <w:i/>
          <w:color w:val="555555"/>
          <w:sz w:val="21"/>
        </w:rPr>
        <w:t>25 – 1,0</w:t>
      </w:r>
      <w:r w:rsidRPr="009D515C">
        <w:rPr>
          <w:rFonts w:ascii="Times New Roman" w:hAnsi="Times New Roman" w:cs="Times New Roman"/>
          <w:i/>
          <w:color w:val="555555"/>
          <w:sz w:val="21"/>
        </w:rPr>
        <w:t xml:space="preserve"> điểm</w:t>
      </w:r>
      <w:r w:rsidRPr="009D515C">
        <w:rPr>
          <w:rFonts w:ascii="Times New Roman" w:hAnsi="Times New Roman" w:cs="Times New Roman"/>
          <w:i/>
          <w:color w:val="555555"/>
          <w:sz w:val="21"/>
        </w:rPr>
        <w:br/>
        <w:t xml:space="preserve">Nguồn dữ liệu chấm: </w:t>
      </w:r>
      <w:r w:rsidR="00591BF4" w:rsidRPr="009D515C">
        <w:rPr>
          <w:rFonts w:ascii="Times New Roman" w:hAnsi="Times New Roman" w:cs="Times New Roman"/>
          <w:i/>
          <w:color w:val="555555"/>
          <w:sz w:val="21"/>
        </w:rPr>
        <w:t>PRN232_PE_SU26_13.sql</w:t>
      </w:r>
    </w:p>
    <w:p w:rsidR="006C7B5A" w:rsidRPr="009D515C" w:rsidRDefault="00D5262D" w:rsidP="00F33674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6"/>
        </w:rPr>
        <w:t>1. Nguyên tắc chấm</w:t>
      </w:r>
    </w:p>
    <w:p w:rsidR="006C7B5A" w:rsidRPr="009D515C" w:rsidRDefault="00D5262D" w:rsidP="00F33674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sz w:val="21"/>
        </w:rPr>
        <w:t>Mỗi testcase là một use case API hoàn chỉnh. Testcase chỉ nhận trọn điểm khi HTTP Status Code, Header (Content-Type) và dữ liệu Response Body trả về hoàn toàn chính xác theo yêu cầu.</w:t>
      </w:r>
    </w:p>
    <w:p w:rsidR="006C7B5A" w:rsidRPr="009D515C" w:rsidRDefault="00D5262D" w:rsidP="00F33674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sz w:val="21"/>
        </w:rPr>
        <w:t>Không chia điểm lẻ trong từng testcase.</w:t>
      </w:r>
    </w:p>
    <w:p w:rsidR="006C7B5A" w:rsidRPr="009D515C" w:rsidRDefault="00D5262D" w:rsidP="00F33674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sz w:val="21"/>
        </w:rPr>
        <w:t xml:space="preserve">Trước MỖI testcase, </w:t>
      </w:r>
      <w:r w:rsidR="00106419" w:rsidRPr="00F76A0C">
        <w:rPr>
          <w:rFonts w:ascii="Times New Roman" w:hAnsi="Times New Roman" w:cs="Times New Roman"/>
          <w:sz w:val="21"/>
        </w:rPr>
        <w:t>xóa/tạo lại database và không dùng dữ liệu do testcase trước tạo ra</w:t>
      </w:r>
      <w:r w:rsidRPr="009D515C">
        <w:rPr>
          <w:rFonts w:ascii="Times New Roman" w:hAnsi="Times New Roman" w:cs="Times New Roman"/>
          <w:sz w:val="21"/>
        </w:rPr>
        <w:t>.</w:t>
      </w:r>
    </w:p>
    <w:p w:rsidR="006C7B5A" w:rsidRPr="009D515C" w:rsidRDefault="00D5262D" w:rsidP="00F33674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sz w:val="21"/>
        </w:rPr>
        <w:t>Connection string phải nằm trong appsettings.json; nếu không, toàn câu nhận 0 điểm.</w:t>
      </w:r>
    </w:p>
    <w:p w:rsidR="006C7B5A" w:rsidRPr="009D515C" w:rsidRDefault="00D5262D" w:rsidP="00F33674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sz w:val="21"/>
        </w:rPr>
        <w:t>URL/Endpoint hoặc HTTP Method sai làm testcase tương ứng nhận 0 điểm.</w:t>
      </w:r>
    </w:p>
    <w:p w:rsidR="006C7B5A" w:rsidRPr="009D515C" w:rsidRDefault="00D5262D" w:rsidP="00F33674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6"/>
        </w:rPr>
        <w:t>2. Phân bổ điểm theo use case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480"/>
        <w:gridCol w:w="1440"/>
      </w:tblGrid>
      <w:tr w:rsidR="006C7B5A" w:rsidRPr="009D515C">
        <w:trPr>
          <w:cantSplit/>
          <w:tblHeader/>
          <w:jc w:val="center"/>
        </w:trPr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C7B5A" w:rsidRPr="009D515C" w:rsidRDefault="00D5262D" w:rsidP="00F336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b/>
                <w:color w:val="FFFFFF"/>
                <w:sz w:val="21"/>
              </w:rPr>
              <w:t>Testcase</w:t>
            </w:r>
          </w:p>
        </w:tc>
        <w:tc>
          <w:tcPr>
            <w:tcW w:w="64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C7B5A" w:rsidRPr="009D515C" w:rsidRDefault="00D5262D" w:rsidP="00F336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b/>
                <w:color w:val="FFFFFF"/>
                <w:sz w:val="21"/>
              </w:rPr>
              <w:t>Use case chức năng API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C7B5A" w:rsidRPr="009D515C" w:rsidRDefault="00D5262D" w:rsidP="00F33674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b/>
                <w:color w:val="FFFFFF"/>
                <w:sz w:val="21"/>
              </w:rPr>
              <w:t>Điểm</w:t>
            </w:r>
          </w:p>
        </w:tc>
      </w:tr>
      <w:tr w:rsidR="00C225D3" w:rsidRPr="009D515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TC01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Xem danh sách gói tập mặc định (GET /api/MembershipPackages)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F76A0C" w:rsidRDefault="00C225D3" w:rsidP="00C225D3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1,0</w:t>
            </w:r>
          </w:p>
        </w:tc>
      </w:tr>
      <w:tr w:rsidR="00C225D3" w:rsidRPr="009D515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TC02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Lọc danh sách hội viên theo gói tập và thời lượng tối thiểu (GET /api/filter-members)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F76A0C" w:rsidRDefault="00C225D3" w:rsidP="00C225D3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1,0</w:t>
            </w:r>
          </w:p>
        </w:tc>
      </w:tr>
      <w:tr w:rsidR="00C225D3" w:rsidRPr="009D515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TC03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Lọc hội viên với thời lượng âm – Báo lỗi Bad Request (GET /api/filter-members)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F76A0C" w:rsidRDefault="00C225D3" w:rsidP="00C225D3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0,25</w:t>
            </w:r>
          </w:p>
        </w:tc>
      </w:tr>
      <w:tr w:rsidR="00C225D3" w:rsidRPr="009D515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TC04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Thêm mới gói tập thành công (POST /api/MembershipPackages)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F76A0C" w:rsidRDefault="00C225D3" w:rsidP="00C225D3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0,75</w:t>
            </w:r>
          </w:p>
        </w:tc>
      </w:tr>
      <w:tr w:rsidR="00C225D3" w:rsidRPr="009D515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TC05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Thêm mới gói tập bị trùng tên – Báo lỗi Bad Request (POST /api/MembershipPackages)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F76A0C" w:rsidRDefault="00C225D3" w:rsidP="00C225D3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0,5</w:t>
            </w:r>
          </w:p>
        </w:tc>
      </w:tr>
      <w:tr w:rsidR="00C225D3" w:rsidRPr="009D515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TC06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Xóa gói tập thành công (DELETE /api/MembershipPackages/{id})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F76A0C" w:rsidRDefault="00C225D3" w:rsidP="00C225D3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0,75</w:t>
            </w:r>
          </w:p>
        </w:tc>
      </w:tr>
      <w:tr w:rsidR="00C225D3" w:rsidRPr="009D515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TC07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Xóa gói tập đang có hội viên sử dụng – Báo lỗi Bad Request (DELETE /api/MembershipPackages/{id})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F76A0C" w:rsidRDefault="00C225D3" w:rsidP="00C225D3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0,5</w:t>
            </w:r>
          </w:p>
        </w:tc>
      </w:tr>
      <w:tr w:rsidR="00C225D3" w:rsidRPr="009D515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TC08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9D515C" w:rsidRDefault="00C225D3" w:rsidP="00C225D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sz w:val="20"/>
              </w:rPr>
              <w:t>Xóa gói tập không tồn tại – Báo lỗi Not Found (DELETE /api/MembershipPackages/{id})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5D3" w:rsidRPr="00F76A0C" w:rsidRDefault="00C225D3" w:rsidP="00C225D3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0,25</w:t>
            </w:r>
          </w:p>
        </w:tc>
      </w:tr>
      <w:tr w:rsidR="006C7B5A" w:rsidRPr="009D515C">
        <w:trPr>
          <w:cantSplit/>
          <w:jc w:val="center"/>
        </w:trPr>
        <w:tc>
          <w:tcPr>
            <w:tcW w:w="144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C7B5A" w:rsidRPr="009D515C" w:rsidRDefault="00D5262D" w:rsidP="00F336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9D515C">
              <w:rPr>
                <w:rFonts w:ascii="Times New Roman" w:hAnsi="Times New Roman" w:cs="Times New Roman"/>
                <w:b/>
                <w:color w:val="1B365D"/>
                <w:sz w:val="21"/>
              </w:rPr>
              <w:t>TỔNG</w:t>
            </w:r>
          </w:p>
        </w:tc>
        <w:tc>
          <w:tcPr>
            <w:tcW w:w="648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C7B5A" w:rsidRPr="009D515C" w:rsidRDefault="006C7B5A" w:rsidP="00F33674">
            <w:pPr>
              <w:spacing w:after="0" w:line="360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44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C7B5A" w:rsidRPr="009D515C" w:rsidRDefault="00C225D3" w:rsidP="00F33674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B365D"/>
                <w:sz w:val="21"/>
              </w:rPr>
              <w:t>5</w:t>
            </w:r>
            <w:r w:rsidR="00D5262D" w:rsidRPr="009D515C">
              <w:rPr>
                <w:rFonts w:ascii="Times New Roman" w:hAnsi="Times New Roman" w:cs="Times New Roman"/>
                <w:b/>
                <w:color w:val="1B365D"/>
                <w:sz w:val="21"/>
              </w:rPr>
              <w:t>,0</w:t>
            </w:r>
          </w:p>
        </w:tc>
      </w:tr>
    </w:tbl>
    <w:p w:rsidR="006C7B5A" w:rsidRPr="009D515C" w:rsidRDefault="00D5262D" w:rsidP="00F33674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6"/>
        </w:rPr>
        <w:lastRenderedPageBreak/>
        <w:t>3. Chi tiết testcase chức năng API</w:t>
      </w:r>
    </w:p>
    <w:p w:rsidR="006C7B5A" w:rsidRPr="009D515C" w:rsidRDefault="00D5262D" w:rsidP="00F33674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3"/>
        </w:rPr>
        <w:t>TC01 — Xem danh sách gói tập mặc đị</w:t>
      </w:r>
      <w:r w:rsidR="0079668A">
        <w:rPr>
          <w:rFonts w:ascii="Times New Roman" w:hAnsi="Times New Roman" w:cs="Times New Roman"/>
          <w:b/>
          <w:color w:val="1B365D"/>
          <w:sz w:val="23"/>
        </w:rPr>
        <w:t>nh (1,0</w:t>
      </w:r>
      <w:r w:rsidRPr="009D515C">
        <w:rPr>
          <w:rFonts w:ascii="Times New Roman" w:hAnsi="Times New Roman" w:cs="Times New Roman"/>
          <w:b/>
          <w:color w:val="1B365D"/>
          <w:sz w:val="23"/>
        </w:rPr>
        <w:t xml:space="preserve"> điểm)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9D515C">
        <w:rPr>
          <w:rFonts w:ascii="Times New Roman" w:hAnsi="Times New Roman" w:cs="Times New Roman"/>
          <w:sz w:val="20"/>
        </w:rPr>
        <w:t>Lấy danh sách tất cả các gói tập cùng với số lượng hội viên đăng ký gói đó.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9D515C">
        <w:rPr>
          <w:rFonts w:ascii="Times New Roman" w:hAnsi="Times New Roman" w:cs="Times New Roman"/>
          <w:sz w:val="20"/>
        </w:rPr>
        <w:t>Reset database.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Thao tác: </w:t>
      </w:r>
      <w:r w:rsidRPr="009D515C">
        <w:rPr>
          <w:rFonts w:ascii="Times New Roman" w:hAnsi="Times New Roman" w:cs="Times New Roman"/>
          <w:sz w:val="20"/>
        </w:rPr>
        <w:t>Gửi request GET đến endpoint /api/MembershipPackages.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9D515C">
        <w:rPr>
          <w:rFonts w:ascii="Times New Roman" w:hAnsi="Times New Roman" w:cs="Times New Roman"/>
          <w:sz w:val="20"/>
        </w:rPr>
        <w:t>Status code: 200 OK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Response body trả về danh sách JSON gồ</w:t>
      </w:r>
      <w:r w:rsidR="003C196F">
        <w:rPr>
          <w:rFonts w:ascii="Times New Roman" w:hAnsi="Times New Roman" w:cs="Times New Roman"/>
          <w:color w:val="333333"/>
          <w:sz w:val="19"/>
        </w:rPr>
        <w:t>m 6</w:t>
      </w:r>
      <w:r w:rsidRPr="009D515C">
        <w:rPr>
          <w:rFonts w:ascii="Times New Roman" w:hAnsi="Times New Roman" w:cs="Times New Roman"/>
          <w:color w:val="333333"/>
          <w:sz w:val="19"/>
        </w:rPr>
        <w:t xml:space="preserve"> gói tập:</w:t>
      </w:r>
      <w:r w:rsidRPr="009D515C">
        <w:rPr>
          <w:rFonts w:ascii="Times New Roman" w:hAnsi="Times New Roman" w:cs="Times New Roman"/>
          <w:color w:val="333333"/>
          <w:sz w:val="19"/>
        </w:rPr>
        <w:br/>
        <w:t xml:space="preserve">  • packageId: 1, packageName: "Goi Thang Co Ban", price: 300000, m</w:t>
      </w:r>
      <w:r w:rsidR="003C196F">
        <w:rPr>
          <w:rFonts w:ascii="Times New Roman" w:hAnsi="Times New Roman" w:cs="Times New Roman"/>
          <w:color w:val="333333"/>
          <w:sz w:val="19"/>
        </w:rPr>
        <w:t>emberCount: 1</w:t>
      </w:r>
      <w:r w:rsidR="003C196F">
        <w:rPr>
          <w:rFonts w:ascii="Times New Roman" w:hAnsi="Times New Roman" w:cs="Times New Roman"/>
          <w:color w:val="333333"/>
          <w:sz w:val="19"/>
        </w:rPr>
        <w:br/>
        <w:t xml:space="preserve">  • …</w:t>
      </w:r>
    </w:p>
    <w:p w:rsidR="006C7B5A" w:rsidRPr="009D515C" w:rsidRDefault="00D5262D" w:rsidP="00F33674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3"/>
        </w:rPr>
        <w:t>TC02 — Lọc danh sách hội viên hợp lệ (1,0 điểm)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9D515C">
        <w:rPr>
          <w:rFonts w:ascii="Times New Roman" w:hAnsi="Times New Roman" w:cs="Times New Roman"/>
          <w:sz w:val="20"/>
        </w:rPr>
        <w:t>Tìm/lọc danh sách hội viên thỏa mãn điều kiện mã gói tập (packageId) và thời lượng tối thiểu (minDuration).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9D515C">
        <w:rPr>
          <w:rFonts w:ascii="Times New Roman" w:hAnsi="Times New Roman" w:cs="Times New Roman"/>
          <w:sz w:val="20"/>
        </w:rPr>
        <w:t>Reset database.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Thao tác: </w:t>
      </w:r>
      <w:r w:rsidRPr="009D515C">
        <w:rPr>
          <w:rFonts w:ascii="Times New Roman" w:hAnsi="Times New Roman" w:cs="Times New Roman"/>
          <w:sz w:val="20"/>
        </w:rPr>
        <w:t>Gửi request GET đến /api/filter-members?packageId=1&amp;minDuration=50.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9D515C">
        <w:rPr>
          <w:rFonts w:ascii="Times New Roman" w:hAnsi="Times New Roman" w:cs="Times New Roman"/>
          <w:sz w:val="20"/>
        </w:rPr>
        <w:t>Status code: 200 OK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Response body chứa mảng 1 hội viên thỏa mãn điều kiện:</w:t>
      </w:r>
      <w:r w:rsidRPr="009D515C">
        <w:rPr>
          <w:rFonts w:ascii="Times New Roman" w:hAnsi="Times New Roman" w:cs="Times New Roman"/>
          <w:color w:val="333333"/>
          <w:sz w:val="19"/>
        </w:rPr>
        <w:br/>
        <w:t xml:space="preserve">  1. memberId: 1, fullName: "Cao Van Nam", joinDate: "2026-01-10T00:00:00", packageName: "Goi Thang Co Ban", </w:t>
      </w:r>
      <w:r w:rsidR="00E47A10" w:rsidRPr="00E47A10">
        <w:rPr>
          <w:rFonts w:ascii="Times New Roman" w:hAnsi="Times New Roman" w:cs="Times New Roman"/>
          <w:color w:val="333333"/>
          <w:sz w:val="19"/>
        </w:rPr>
        <w:t>totalMinutesTrained</w:t>
      </w:r>
      <w:r w:rsidR="00E47A10">
        <w:rPr>
          <w:rFonts w:ascii="Times New Roman" w:hAnsi="Times New Roman" w:cs="Times New Roman"/>
          <w:color w:val="333333"/>
          <w:sz w:val="19"/>
        </w:rPr>
        <w:t>: 60</w:t>
      </w:r>
      <w:r w:rsidRPr="009D515C">
        <w:rPr>
          <w:rFonts w:ascii="Times New Roman" w:hAnsi="Times New Roman" w:cs="Times New Roman"/>
          <w:color w:val="333333"/>
          <w:sz w:val="19"/>
        </w:rPr>
        <w:t>, lastTrainerName: "HLV Nguyen Hoan"</w:t>
      </w:r>
    </w:p>
    <w:p w:rsidR="006C7B5A" w:rsidRPr="009D515C" w:rsidRDefault="00D5262D" w:rsidP="00F33674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3"/>
        </w:rPr>
        <w:t>TC03 — Lọc hội viên với thời lượ</w:t>
      </w:r>
      <w:r w:rsidR="001C4582">
        <w:rPr>
          <w:rFonts w:ascii="Times New Roman" w:hAnsi="Times New Roman" w:cs="Times New Roman"/>
          <w:b/>
          <w:color w:val="1B365D"/>
          <w:sz w:val="23"/>
        </w:rPr>
        <w:t>ng âm (0,2</w:t>
      </w:r>
      <w:r w:rsidRPr="009D515C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9D515C">
        <w:rPr>
          <w:rFonts w:ascii="Times New Roman" w:hAnsi="Times New Roman" w:cs="Times New Roman"/>
          <w:sz w:val="20"/>
        </w:rPr>
        <w:t>Kiểm tra Validation dữ liệu khi minDuration nhận giá trị âm.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9D515C">
        <w:rPr>
          <w:rFonts w:ascii="Times New Roman" w:hAnsi="Times New Roman" w:cs="Times New Roman"/>
          <w:sz w:val="20"/>
        </w:rPr>
        <w:t>Reset database.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Thao tác: </w:t>
      </w:r>
      <w:r w:rsidRPr="009D515C">
        <w:rPr>
          <w:rFonts w:ascii="Times New Roman" w:hAnsi="Times New Roman" w:cs="Times New Roman"/>
          <w:sz w:val="20"/>
        </w:rPr>
        <w:t>Gửi request GET đến /api/filter-members?packageId=1&amp;minDuration=-50.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9D515C">
        <w:rPr>
          <w:rFonts w:ascii="Times New Roman" w:hAnsi="Times New Roman" w:cs="Times New Roman"/>
          <w:sz w:val="20"/>
        </w:rPr>
        <w:t>Status code: 400 Bad Request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Response body (text): "minDuration cannot be negative"</w:t>
      </w:r>
    </w:p>
    <w:p w:rsidR="006C7B5A" w:rsidRPr="009D515C" w:rsidRDefault="00D5262D" w:rsidP="00F33674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3"/>
        </w:rPr>
        <w:t>TC04 — Thêm mới gói tập thành công (0,75 điểm)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9D515C">
        <w:rPr>
          <w:rFonts w:ascii="Times New Roman" w:hAnsi="Times New Roman" w:cs="Times New Roman"/>
          <w:sz w:val="20"/>
        </w:rPr>
        <w:t>Thêm thành công một gói tập mới vào hệ thống.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9D515C">
        <w:rPr>
          <w:rFonts w:ascii="Times New Roman" w:hAnsi="Times New Roman" w:cs="Times New Roman"/>
          <w:sz w:val="20"/>
        </w:rPr>
        <w:t xml:space="preserve">Reset </w:t>
      </w:r>
      <w:r w:rsidR="000762E6">
        <w:rPr>
          <w:rFonts w:ascii="Times New Roman" w:hAnsi="Times New Roman" w:cs="Times New Roman"/>
          <w:sz w:val="20"/>
        </w:rPr>
        <w:t>database.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Thao tác: </w:t>
      </w:r>
      <w:r w:rsidRPr="009D515C">
        <w:rPr>
          <w:rFonts w:ascii="Times New Roman" w:hAnsi="Times New Roman" w:cs="Times New Roman"/>
          <w:sz w:val="20"/>
        </w:rPr>
        <w:t>Gửi request POST đến /api/MembershipPackages với Body:</w:t>
      </w:r>
      <w:r w:rsidRPr="009D515C">
        <w:rPr>
          <w:rFonts w:ascii="Times New Roman" w:hAnsi="Times New Roman" w:cs="Times New Roman"/>
          <w:sz w:val="20"/>
        </w:rPr>
        <w:br/>
        <w:t>{</w:t>
      </w:r>
      <w:r w:rsidRPr="009D515C">
        <w:rPr>
          <w:rFonts w:ascii="Times New Roman" w:hAnsi="Times New Roman" w:cs="Times New Roman"/>
          <w:sz w:val="20"/>
        </w:rPr>
        <w:br/>
        <w:t xml:space="preserve">  "packageName": "New Pakage",</w:t>
      </w:r>
      <w:r w:rsidRPr="009D515C">
        <w:rPr>
          <w:rFonts w:ascii="Times New Roman" w:hAnsi="Times New Roman" w:cs="Times New Roman"/>
          <w:sz w:val="20"/>
        </w:rPr>
        <w:br/>
      </w:r>
      <w:r w:rsidRPr="009D515C">
        <w:rPr>
          <w:rFonts w:ascii="Times New Roman" w:hAnsi="Times New Roman" w:cs="Times New Roman"/>
          <w:sz w:val="20"/>
        </w:rPr>
        <w:lastRenderedPageBreak/>
        <w:t xml:space="preserve">  "price": 10000</w:t>
      </w:r>
      <w:r w:rsidRPr="009D515C">
        <w:rPr>
          <w:rFonts w:ascii="Times New Roman" w:hAnsi="Times New Roman" w:cs="Times New Roman"/>
          <w:sz w:val="20"/>
        </w:rPr>
        <w:br/>
        <w:t>}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9D515C">
        <w:rPr>
          <w:rFonts w:ascii="Times New Roman" w:hAnsi="Times New Roman" w:cs="Times New Roman"/>
          <w:sz w:val="20"/>
        </w:rPr>
        <w:t>Status code: 201 Created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Response body trả về thông tin gói tập vừa tạo: packageId: 7, packageN</w:t>
      </w:r>
      <w:r w:rsidR="005D2B81">
        <w:rPr>
          <w:rFonts w:ascii="Times New Roman" w:hAnsi="Times New Roman" w:cs="Times New Roman"/>
          <w:color w:val="333333"/>
          <w:sz w:val="19"/>
        </w:rPr>
        <w:t>ame: "New Pakage", price: 10000, members</w:t>
      </w:r>
      <w:r w:rsidR="005D2B81" w:rsidRPr="005D2B81">
        <w:rPr>
          <w:rFonts w:ascii="Times New Roman" w:hAnsi="Times New Roman" w:cs="Times New Roman"/>
          <w:color w:val="333333"/>
          <w:sz w:val="19"/>
        </w:rPr>
        <w:t>: []</w:t>
      </w:r>
      <w:r w:rsidR="005D2B81">
        <w:rPr>
          <w:rFonts w:ascii="Times New Roman" w:hAnsi="Times New Roman" w:cs="Times New Roman"/>
          <w:color w:val="333333"/>
          <w:sz w:val="19"/>
        </w:rPr>
        <w:t>.</w:t>
      </w:r>
    </w:p>
    <w:p w:rsidR="006C7B5A" w:rsidRPr="009D515C" w:rsidRDefault="00D5262D" w:rsidP="00F33674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3"/>
        </w:rPr>
        <w:t>TC05 — Thêm mới gói tập bị trùng tên (0,5 điểm)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9D515C">
        <w:rPr>
          <w:rFonts w:ascii="Times New Roman" w:hAnsi="Times New Roman" w:cs="Times New Roman"/>
          <w:sz w:val="20"/>
        </w:rPr>
        <w:t>Hệ thống từ chối tạo gói tập nếu packageName đã tồn tại trong cơ sở dữ liệu.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9D515C">
        <w:rPr>
          <w:rFonts w:ascii="Times New Roman" w:hAnsi="Times New Roman" w:cs="Times New Roman"/>
          <w:sz w:val="20"/>
        </w:rPr>
        <w:t>Reset database.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Thao tác: </w:t>
      </w:r>
      <w:r w:rsidRPr="009D515C">
        <w:rPr>
          <w:rFonts w:ascii="Times New Roman" w:hAnsi="Times New Roman" w:cs="Times New Roman"/>
          <w:sz w:val="20"/>
        </w:rPr>
        <w:t>Gửi request POST đến /api/MembershipPackages với tên gói tập đã tồn tại ("Goi Gia Dinh"):</w:t>
      </w:r>
      <w:r w:rsidRPr="009D515C">
        <w:rPr>
          <w:rFonts w:ascii="Times New Roman" w:hAnsi="Times New Roman" w:cs="Times New Roman"/>
          <w:sz w:val="20"/>
        </w:rPr>
        <w:br/>
        <w:t>{</w:t>
      </w:r>
      <w:r w:rsidRPr="009D515C">
        <w:rPr>
          <w:rFonts w:ascii="Times New Roman" w:hAnsi="Times New Roman" w:cs="Times New Roman"/>
          <w:sz w:val="20"/>
        </w:rPr>
        <w:br/>
        <w:t xml:space="preserve">  "packageName": "Goi Gia Dinh",</w:t>
      </w:r>
      <w:r w:rsidRPr="009D515C">
        <w:rPr>
          <w:rFonts w:ascii="Times New Roman" w:hAnsi="Times New Roman" w:cs="Times New Roman"/>
          <w:sz w:val="20"/>
        </w:rPr>
        <w:br/>
        <w:t xml:space="preserve">  "price": 10000</w:t>
      </w:r>
      <w:r w:rsidRPr="009D515C">
        <w:rPr>
          <w:rFonts w:ascii="Times New Roman" w:hAnsi="Times New Roman" w:cs="Times New Roman"/>
          <w:sz w:val="20"/>
        </w:rPr>
        <w:br/>
        <w:t>}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9D515C">
        <w:rPr>
          <w:rFonts w:ascii="Times New Roman" w:hAnsi="Times New Roman" w:cs="Times New Roman"/>
          <w:sz w:val="20"/>
        </w:rPr>
        <w:t>Status code: 400 Bad Request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Response body (text): "</w:t>
      </w:r>
      <w:r w:rsidR="00CC46EA" w:rsidRPr="00CC46EA">
        <w:rPr>
          <w:rFonts w:ascii="Times New Roman" w:hAnsi="Times New Roman" w:cs="Times New Roman"/>
          <w:sz w:val="20"/>
        </w:rPr>
        <w:t>Membership</w:t>
      </w:r>
      <w:r w:rsidR="00CC46EA">
        <w:rPr>
          <w:rFonts w:ascii="Times New Roman" w:hAnsi="Times New Roman" w:cs="Times New Roman"/>
          <w:sz w:val="20"/>
        </w:rPr>
        <w:t xml:space="preserve"> </w:t>
      </w:r>
      <w:r w:rsidR="00CC46EA">
        <w:rPr>
          <w:rFonts w:ascii="Times New Roman" w:hAnsi="Times New Roman" w:cs="Times New Roman"/>
          <w:color w:val="333333"/>
          <w:sz w:val="19"/>
        </w:rPr>
        <w:t>p</w:t>
      </w:r>
      <w:r w:rsidRPr="009D515C">
        <w:rPr>
          <w:rFonts w:ascii="Times New Roman" w:hAnsi="Times New Roman" w:cs="Times New Roman"/>
          <w:color w:val="333333"/>
          <w:sz w:val="19"/>
        </w:rPr>
        <w:t>ackage name already exists"</w:t>
      </w:r>
    </w:p>
    <w:p w:rsidR="006C7B5A" w:rsidRPr="009D515C" w:rsidRDefault="00D5262D" w:rsidP="00F33674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3"/>
        </w:rPr>
        <w:t>TC06 — Xóa gói tập thành công (0,</w:t>
      </w:r>
      <w:r w:rsidR="00434CA8">
        <w:rPr>
          <w:rFonts w:ascii="Times New Roman" w:hAnsi="Times New Roman" w:cs="Times New Roman"/>
          <w:b/>
          <w:color w:val="1B365D"/>
          <w:sz w:val="23"/>
        </w:rPr>
        <w:t>7</w:t>
      </w:r>
      <w:r w:rsidRPr="009D515C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9D515C">
        <w:rPr>
          <w:rFonts w:ascii="Times New Roman" w:hAnsi="Times New Roman" w:cs="Times New Roman"/>
          <w:sz w:val="20"/>
        </w:rPr>
        <w:t>Xóa thành công một gói tập không có hội viên đăng ký.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="006324F0">
        <w:rPr>
          <w:rFonts w:ascii="Times New Roman" w:hAnsi="Times New Roman" w:cs="Times New Roman"/>
          <w:sz w:val="20"/>
        </w:rPr>
        <w:t>Reset database.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Thao tác: </w:t>
      </w:r>
      <w:r w:rsidRPr="009D515C">
        <w:rPr>
          <w:rFonts w:ascii="Times New Roman" w:hAnsi="Times New Roman" w:cs="Times New Roman"/>
          <w:sz w:val="20"/>
        </w:rPr>
        <w:t>Gửi request DELETE đến /api/MembershipPackages/6.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9D515C">
        <w:rPr>
          <w:rFonts w:ascii="Times New Roman" w:hAnsi="Times New Roman" w:cs="Times New Roman"/>
          <w:sz w:val="20"/>
        </w:rPr>
        <w:t>Status code: 204 No Content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Response body: Rỗng (null).</w:t>
      </w:r>
    </w:p>
    <w:p w:rsidR="006C7B5A" w:rsidRPr="009D515C" w:rsidRDefault="00D5262D" w:rsidP="00F33674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3"/>
        </w:rPr>
        <w:t>TC07 — Xóa gói tập đang có hội viên sử dụng (0,5 điểm)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9D515C">
        <w:rPr>
          <w:rFonts w:ascii="Times New Roman" w:hAnsi="Times New Roman" w:cs="Times New Roman"/>
          <w:sz w:val="20"/>
        </w:rPr>
        <w:t>Hệ thống ngăn không cho xóa gói tập nếu gói tập đó đang có hội viên sử dụng.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="00665EF9">
        <w:rPr>
          <w:rFonts w:ascii="Times New Roman" w:hAnsi="Times New Roman" w:cs="Times New Roman"/>
          <w:sz w:val="20"/>
        </w:rPr>
        <w:t>Reset database.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Thao tác: </w:t>
      </w:r>
      <w:r w:rsidRPr="009D515C">
        <w:rPr>
          <w:rFonts w:ascii="Times New Roman" w:hAnsi="Times New Roman" w:cs="Times New Roman"/>
          <w:sz w:val="20"/>
        </w:rPr>
        <w:t>Gửi request DELETE đến /api/MembershipPackages/1.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9D515C">
        <w:rPr>
          <w:rFonts w:ascii="Times New Roman" w:hAnsi="Times New Roman" w:cs="Times New Roman"/>
          <w:sz w:val="20"/>
        </w:rPr>
        <w:t>Status code: 400 Bad Request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6C7B5A" w:rsidRPr="009D515C" w:rsidRDefault="00D5262D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color w:val="333333"/>
          <w:sz w:val="19"/>
        </w:rPr>
        <w:t>• Response body (text): "</w:t>
      </w:r>
      <w:r w:rsidRPr="00D5262D">
        <w:rPr>
          <w:rFonts w:ascii="Times New Roman" w:hAnsi="Times New Roman" w:cs="Times New Roman"/>
          <w:color w:val="333333"/>
          <w:sz w:val="19"/>
        </w:rPr>
        <w:t>Cannot delete membership package with active registered members</w:t>
      </w:r>
      <w:r w:rsidRPr="009D515C">
        <w:rPr>
          <w:rFonts w:ascii="Times New Roman" w:hAnsi="Times New Roman" w:cs="Times New Roman"/>
          <w:color w:val="333333"/>
          <w:sz w:val="19"/>
        </w:rPr>
        <w:t>"</w:t>
      </w:r>
    </w:p>
    <w:p w:rsidR="006C7B5A" w:rsidRPr="009D515C" w:rsidRDefault="00D5262D" w:rsidP="00F33674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color w:val="1B365D"/>
          <w:sz w:val="23"/>
        </w:rPr>
        <w:t>TC08 — Xóa gói tập không tồn tại (0,</w:t>
      </w:r>
      <w:r w:rsidR="00434CA8">
        <w:rPr>
          <w:rFonts w:ascii="Times New Roman" w:hAnsi="Times New Roman" w:cs="Times New Roman"/>
          <w:b/>
          <w:color w:val="1B365D"/>
          <w:sz w:val="23"/>
        </w:rPr>
        <w:t>2</w:t>
      </w:r>
      <w:r w:rsidRPr="009D515C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9D515C">
        <w:rPr>
          <w:rFonts w:ascii="Times New Roman" w:hAnsi="Times New Roman" w:cs="Times New Roman"/>
          <w:sz w:val="20"/>
        </w:rPr>
        <w:t>Xử lý thông báo lỗi chuẩn khi yêu cầu xóa gói tập không có trong hệ thống.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9D515C">
        <w:rPr>
          <w:rFonts w:ascii="Times New Roman" w:hAnsi="Times New Roman" w:cs="Times New Roman"/>
          <w:sz w:val="20"/>
        </w:rPr>
        <w:t>Reset database.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lastRenderedPageBreak/>
        <w:t xml:space="preserve">Thao tác: </w:t>
      </w:r>
      <w:r w:rsidRPr="009D515C">
        <w:rPr>
          <w:rFonts w:ascii="Times New Roman" w:hAnsi="Times New Roman" w:cs="Times New Roman"/>
          <w:sz w:val="20"/>
        </w:rPr>
        <w:t>Gửi request DELETE đến /api/MembershipPackages/99.</w:t>
      </w:r>
    </w:p>
    <w:p w:rsidR="006C7B5A" w:rsidRPr="009D515C" w:rsidRDefault="00D5262D" w:rsidP="00F33674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9D515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9D515C">
        <w:rPr>
          <w:rFonts w:ascii="Times New Roman" w:hAnsi="Times New Roman" w:cs="Times New Roman"/>
          <w:sz w:val="20"/>
        </w:rPr>
        <w:t>Status code: 404 Not Found</w:t>
      </w:r>
    </w:p>
    <w:p w:rsidR="006C7B5A" w:rsidRPr="009D515C" w:rsidRDefault="006C7B5A" w:rsidP="00F33674">
      <w:pPr>
        <w:spacing w:after="40" w:line="360" w:lineRule="auto"/>
        <w:ind w:left="720"/>
        <w:rPr>
          <w:rFonts w:ascii="Times New Roman" w:hAnsi="Times New Roman" w:cs="Times New Roman"/>
        </w:rPr>
      </w:pPr>
    </w:p>
    <w:sectPr w:rsidR="006C7B5A" w:rsidRPr="009D515C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278" w:rsidRDefault="002E4278" w:rsidP="00F4685A">
      <w:pPr>
        <w:spacing w:after="0" w:line="240" w:lineRule="auto"/>
      </w:pPr>
      <w:r>
        <w:separator/>
      </w:r>
    </w:p>
  </w:endnote>
  <w:endnote w:type="continuationSeparator" w:id="0">
    <w:p w:rsidR="002E4278" w:rsidRDefault="002E4278" w:rsidP="00F46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28031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685A" w:rsidRDefault="00F468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4685A" w:rsidRDefault="00F46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278" w:rsidRDefault="002E4278" w:rsidP="00F4685A">
      <w:pPr>
        <w:spacing w:after="0" w:line="240" w:lineRule="auto"/>
      </w:pPr>
      <w:r>
        <w:separator/>
      </w:r>
    </w:p>
  </w:footnote>
  <w:footnote w:type="continuationSeparator" w:id="0">
    <w:p w:rsidR="002E4278" w:rsidRDefault="002E4278" w:rsidP="00F46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5C7"/>
    <w:rsid w:val="00034616"/>
    <w:rsid w:val="0006063C"/>
    <w:rsid w:val="000762E6"/>
    <w:rsid w:val="000D44E1"/>
    <w:rsid w:val="00106419"/>
    <w:rsid w:val="0015074B"/>
    <w:rsid w:val="0015610B"/>
    <w:rsid w:val="001C4582"/>
    <w:rsid w:val="00231371"/>
    <w:rsid w:val="0029639D"/>
    <w:rsid w:val="002E4278"/>
    <w:rsid w:val="00326F90"/>
    <w:rsid w:val="003C196F"/>
    <w:rsid w:val="00434CA8"/>
    <w:rsid w:val="0049410B"/>
    <w:rsid w:val="00591BF4"/>
    <w:rsid w:val="005D2B81"/>
    <w:rsid w:val="006324F0"/>
    <w:rsid w:val="00665EF9"/>
    <w:rsid w:val="00681A5E"/>
    <w:rsid w:val="006C7B5A"/>
    <w:rsid w:val="0079668A"/>
    <w:rsid w:val="007E5801"/>
    <w:rsid w:val="00914BA3"/>
    <w:rsid w:val="009D515C"/>
    <w:rsid w:val="00A25A5E"/>
    <w:rsid w:val="00AA1D8D"/>
    <w:rsid w:val="00B47730"/>
    <w:rsid w:val="00C225D3"/>
    <w:rsid w:val="00C576BC"/>
    <w:rsid w:val="00CB0664"/>
    <w:rsid w:val="00CC46EA"/>
    <w:rsid w:val="00D31B7F"/>
    <w:rsid w:val="00D41867"/>
    <w:rsid w:val="00D5262D"/>
    <w:rsid w:val="00E47A10"/>
    <w:rsid w:val="00E85D3B"/>
    <w:rsid w:val="00F26B84"/>
    <w:rsid w:val="00F33674"/>
    <w:rsid w:val="00F4685A"/>
    <w:rsid w:val="00F63AE7"/>
    <w:rsid w:val="00FC693F"/>
    <w:rsid w:val="00FC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5BE7C3B-685F-4D26-9A39-F653ABFA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11E0B3-14DE-4B58-BA75-6C8AD104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35</cp:revision>
  <dcterms:created xsi:type="dcterms:W3CDTF">2013-12-23T23:15:00Z</dcterms:created>
  <dcterms:modified xsi:type="dcterms:W3CDTF">2026-08-03T10:20:00Z</dcterms:modified>
  <cp:category/>
</cp:coreProperties>
</file>