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29C4" w:rsidRPr="007029C4" w:rsidRDefault="007029C4" w:rsidP="00D70AAF">
      <w:pPr>
        <w:rPr>
          <w:rFonts w:ascii="Arial" w:hAnsi="Arial" w:cs="Arial"/>
          <w:lang w:val="vi-VN"/>
        </w:rPr>
      </w:pPr>
      <w:r w:rsidRPr="007029C4">
        <w:rPr>
          <w:rFonts w:ascii="Arial" w:hAnsi="Arial" w:cs="Arial"/>
        </w:rPr>
        <w:drawing>
          <wp:anchor distT="0" distB="0" distL="114300" distR="114300" simplePos="0" relativeHeight="251652096" behindDoc="0" locked="0" layoutInCell="1" allowOverlap="1" wp14:anchorId="1C83D927" wp14:editId="092E8164">
            <wp:simplePos x="0" y="0"/>
            <wp:positionH relativeFrom="column">
              <wp:posOffset>-3175</wp:posOffset>
            </wp:positionH>
            <wp:positionV relativeFrom="paragraph">
              <wp:posOffset>-452120</wp:posOffset>
            </wp:positionV>
            <wp:extent cx="1662430" cy="158115"/>
            <wp:effectExtent l="0" t="0" r="0" b="0"/>
            <wp:wrapThrough wrapText="bothSides">
              <wp:wrapPolygon edited="0">
                <wp:start x="0" y="0"/>
                <wp:lineTo x="0" y="18217"/>
                <wp:lineTo x="21286" y="18217"/>
                <wp:lineTo x="21286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2430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321BB" w:rsidRPr="00F705BF" w:rsidRDefault="00550406" w:rsidP="00F705BF">
      <w:pPr>
        <w:jc w:val="center"/>
        <w:rPr>
          <w:rFonts w:ascii="Arial" w:hAnsi="Arial" w:cs="Arial"/>
          <w:sz w:val="20"/>
        </w:rPr>
      </w:pPr>
      <w:r w:rsidRPr="00F705BF">
        <w:rPr>
          <w:rFonts w:ascii="Arial" w:hAnsi="Arial" w:cs="Arial"/>
          <w:b/>
        </w:rPr>
        <w:t>INSTRUCTIONS</w:t>
      </w:r>
    </w:p>
    <w:p w:rsidR="00D321BB" w:rsidRPr="00F705BF" w:rsidRDefault="00550406">
      <w:pPr>
        <w:rPr>
          <w:rFonts w:ascii="Arial" w:hAnsi="Arial" w:cs="Arial"/>
          <w:sz w:val="20"/>
        </w:rPr>
      </w:pPr>
      <w:r w:rsidRPr="00F705BF">
        <w:rPr>
          <w:rFonts w:ascii="Arial" w:hAnsi="Arial" w:cs="Arial"/>
          <w:b/>
          <w:sz w:val="20"/>
        </w:rPr>
        <w:t>Please read the instructions carefully before doing the questions.</w:t>
      </w:r>
    </w:p>
    <w:p w:rsidR="00D321BB" w:rsidRPr="00F705BF" w:rsidRDefault="00550406" w:rsidP="00F705BF">
      <w:pPr>
        <w:pStyle w:val="ListBullet"/>
        <w:numPr>
          <w:ilvl w:val="0"/>
          <w:numId w:val="10"/>
        </w:numPr>
        <w:ind w:left="270" w:hanging="270"/>
        <w:rPr>
          <w:rFonts w:ascii="Arial" w:hAnsi="Arial" w:cs="Arial"/>
          <w:sz w:val="20"/>
        </w:rPr>
      </w:pPr>
      <w:r w:rsidRPr="00F705BF">
        <w:rPr>
          <w:rFonts w:ascii="Arial" w:hAnsi="Arial" w:cs="Arial"/>
          <w:sz w:val="20"/>
        </w:rPr>
        <w:t>You can use materials in your computer, notebook and text book.</w:t>
      </w:r>
    </w:p>
    <w:p w:rsidR="00D321BB" w:rsidRPr="00F705BF" w:rsidRDefault="00550406" w:rsidP="00F705BF">
      <w:pPr>
        <w:pStyle w:val="ListBullet"/>
        <w:numPr>
          <w:ilvl w:val="0"/>
          <w:numId w:val="10"/>
        </w:numPr>
        <w:ind w:left="270" w:hanging="270"/>
        <w:rPr>
          <w:rFonts w:ascii="Arial" w:hAnsi="Arial" w:cs="Arial"/>
          <w:sz w:val="20"/>
        </w:rPr>
      </w:pPr>
      <w:r w:rsidRPr="00F705BF">
        <w:rPr>
          <w:rFonts w:ascii="Arial" w:hAnsi="Arial" w:cs="Arial"/>
          <w:sz w:val="20"/>
        </w:rPr>
        <w:t xml:space="preserve">You are </w:t>
      </w:r>
      <w:r w:rsidRPr="00F705BF">
        <w:rPr>
          <w:rFonts w:ascii="Arial" w:hAnsi="Arial" w:cs="Arial"/>
          <w:b/>
          <w:sz w:val="20"/>
        </w:rPr>
        <w:t>NOT allowed</w:t>
      </w:r>
      <w:r w:rsidRPr="00F705BF">
        <w:rPr>
          <w:rFonts w:ascii="Arial" w:hAnsi="Arial" w:cs="Arial"/>
          <w:sz w:val="20"/>
        </w:rPr>
        <w:t xml:space="preserve"> to use any device to share data with others.</w:t>
      </w:r>
    </w:p>
    <w:p w:rsidR="00D321BB" w:rsidRPr="00F705BF" w:rsidRDefault="00550406">
      <w:pPr>
        <w:rPr>
          <w:rFonts w:ascii="Arial" w:hAnsi="Arial" w:cs="Arial"/>
          <w:sz w:val="20"/>
        </w:rPr>
      </w:pPr>
      <w:r w:rsidRPr="00F705BF">
        <w:rPr>
          <w:rFonts w:ascii="Arial" w:hAnsi="Arial" w:cs="Arial"/>
          <w:sz w:val="20"/>
        </w:rPr>
        <w:t>Beside the above conditions, students must follow the following requirements:</w:t>
      </w:r>
      <w:bookmarkStart w:id="0" w:name="_GoBack"/>
      <w:bookmarkEnd w:id="0"/>
    </w:p>
    <w:p w:rsidR="00D321BB" w:rsidRPr="00F705BF" w:rsidRDefault="00550406">
      <w:pPr>
        <w:rPr>
          <w:rFonts w:ascii="Arial" w:hAnsi="Arial" w:cs="Arial"/>
          <w:sz w:val="20"/>
        </w:rPr>
      </w:pPr>
      <w:r w:rsidRPr="00F705BF">
        <w:rPr>
          <w:rFonts w:ascii="Arial" w:hAnsi="Arial" w:cs="Arial"/>
          <w:b/>
          <w:sz w:val="20"/>
        </w:rPr>
        <w:t>1. The work must complete by using Visual Studio 2022++</w:t>
      </w:r>
    </w:p>
    <w:p w:rsidR="00D321BB" w:rsidRPr="00F705BF" w:rsidRDefault="00550406">
      <w:pPr>
        <w:rPr>
          <w:rFonts w:ascii="Arial" w:hAnsi="Arial" w:cs="Arial"/>
          <w:sz w:val="20"/>
        </w:rPr>
      </w:pPr>
      <w:r w:rsidRPr="00F705BF">
        <w:rPr>
          <w:rFonts w:ascii="Arial" w:hAnsi="Arial" w:cs="Arial"/>
          <w:b/>
          <w:sz w:val="20"/>
        </w:rPr>
        <w:t>2. The Framework must be .NET 8.0</w:t>
      </w:r>
    </w:p>
    <w:p w:rsidR="00D321BB" w:rsidRPr="00F705BF" w:rsidRDefault="00550406">
      <w:pPr>
        <w:rPr>
          <w:rFonts w:ascii="Arial" w:hAnsi="Arial" w:cs="Arial"/>
          <w:sz w:val="20"/>
        </w:rPr>
      </w:pPr>
      <w:r w:rsidRPr="00F705BF">
        <w:rPr>
          <w:rFonts w:ascii="Arial" w:hAnsi="Arial" w:cs="Arial"/>
          <w:b/>
          <w:sz w:val="20"/>
        </w:rPr>
        <w:t>3. THIS PART IS VERY IMPORTANT, PLEASE READ IT CAREFULLY AND FOLLOW THE INSTRUCTIONS.</w:t>
      </w:r>
    </w:p>
    <w:p w:rsidR="00D321BB" w:rsidRPr="00F705BF" w:rsidRDefault="00550406">
      <w:pPr>
        <w:pStyle w:val="ListBullet"/>
        <w:rPr>
          <w:rFonts w:ascii="Arial" w:hAnsi="Arial" w:cs="Arial"/>
          <w:sz w:val="20"/>
        </w:rPr>
      </w:pPr>
      <w:r w:rsidRPr="00F705BF">
        <w:rPr>
          <w:rFonts w:ascii="Arial" w:hAnsi="Arial" w:cs="Arial"/>
          <w:sz w:val="20"/>
        </w:rPr>
        <w:t>You are given a database script (.</w:t>
      </w:r>
      <w:proofErr w:type="spellStart"/>
      <w:r w:rsidRPr="00F705BF">
        <w:rPr>
          <w:rFonts w:ascii="Arial" w:hAnsi="Arial" w:cs="Arial"/>
          <w:sz w:val="20"/>
        </w:rPr>
        <w:t>sql</w:t>
      </w:r>
      <w:proofErr w:type="spellEnd"/>
      <w:r w:rsidRPr="00F705BF">
        <w:rPr>
          <w:rFonts w:ascii="Arial" w:hAnsi="Arial" w:cs="Arial"/>
          <w:sz w:val="20"/>
        </w:rPr>
        <w:t xml:space="preserve"> file) in Zip file. Execute the script before doing questions.</w:t>
      </w:r>
    </w:p>
    <w:p w:rsidR="00D321BB" w:rsidRPr="00F705BF" w:rsidRDefault="00550406">
      <w:pPr>
        <w:pStyle w:val="ListBullet"/>
        <w:rPr>
          <w:rFonts w:ascii="Arial" w:hAnsi="Arial" w:cs="Arial"/>
          <w:sz w:val="20"/>
        </w:rPr>
      </w:pPr>
      <w:r w:rsidRPr="00F705BF">
        <w:rPr>
          <w:rFonts w:ascii="Arial" w:hAnsi="Arial" w:cs="Arial"/>
          <w:b/>
          <w:sz w:val="20"/>
        </w:rPr>
        <w:t>You must use the given solution.</w:t>
      </w:r>
    </w:p>
    <w:p w:rsidR="00D321BB" w:rsidRPr="00F705BF" w:rsidRDefault="00550406">
      <w:pPr>
        <w:pStyle w:val="ListBullet"/>
        <w:rPr>
          <w:rFonts w:ascii="Arial" w:hAnsi="Arial" w:cs="Arial"/>
          <w:sz w:val="20"/>
        </w:rPr>
      </w:pPr>
      <w:r w:rsidRPr="00F705BF">
        <w:rPr>
          <w:rFonts w:ascii="Arial" w:hAnsi="Arial" w:cs="Arial"/>
          <w:b/>
          <w:sz w:val="20"/>
        </w:rPr>
        <w:t xml:space="preserve">You are not allowed to add any more libraries via </w:t>
      </w:r>
      <w:proofErr w:type="spellStart"/>
      <w:r w:rsidRPr="00F705BF">
        <w:rPr>
          <w:rFonts w:ascii="Arial" w:hAnsi="Arial" w:cs="Arial"/>
          <w:b/>
          <w:sz w:val="20"/>
        </w:rPr>
        <w:t>NuGet</w:t>
      </w:r>
      <w:proofErr w:type="spellEnd"/>
      <w:r w:rsidRPr="00F705BF">
        <w:rPr>
          <w:rFonts w:ascii="Arial" w:hAnsi="Arial" w:cs="Arial"/>
          <w:b/>
          <w:sz w:val="20"/>
        </w:rPr>
        <w:t xml:space="preserve"> Package Manager into given solution.</w:t>
      </w:r>
    </w:p>
    <w:p w:rsidR="00D321BB" w:rsidRPr="00F705BF" w:rsidRDefault="00550406">
      <w:pPr>
        <w:pStyle w:val="ListBullet"/>
        <w:rPr>
          <w:rFonts w:ascii="Arial" w:hAnsi="Arial" w:cs="Arial"/>
          <w:sz w:val="20"/>
        </w:rPr>
      </w:pPr>
      <w:r w:rsidRPr="00F705BF">
        <w:rPr>
          <w:rFonts w:ascii="Arial" w:hAnsi="Arial" w:cs="Arial"/>
          <w:b/>
          <w:sz w:val="20"/>
        </w:rPr>
        <w:t>Submission Guideline:</w:t>
      </w:r>
    </w:p>
    <w:p w:rsidR="00D321BB" w:rsidRPr="00F705BF" w:rsidRDefault="00550406">
      <w:pPr>
        <w:ind w:left="567"/>
        <w:rPr>
          <w:rFonts w:ascii="Arial" w:hAnsi="Arial" w:cs="Arial"/>
          <w:sz w:val="20"/>
        </w:rPr>
      </w:pPr>
      <w:r w:rsidRPr="00F705BF">
        <w:rPr>
          <w:rFonts w:ascii="Arial" w:hAnsi="Arial" w:cs="Arial"/>
          <w:sz w:val="20"/>
        </w:rPr>
        <w:t>Submit your work for each question separately. For each question, please:</w:t>
      </w:r>
    </w:p>
    <w:p w:rsidR="00D321BB" w:rsidRPr="00F705BF" w:rsidRDefault="00550406">
      <w:pPr>
        <w:ind w:left="850"/>
        <w:rPr>
          <w:rFonts w:ascii="Arial" w:hAnsi="Arial" w:cs="Arial"/>
          <w:sz w:val="20"/>
        </w:rPr>
      </w:pPr>
      <w:r w:rsidRPr="00F705BF">
        <w:rPr>
          <w:rFonts w:ascii="Arial" w:hAnsi="Arial" w:cs="Arial"/>
          <w:sz w:val="20"/>
        </w:rPr>
        <w:t>- Publish your project using the command:</w:t>
      </w:r>
    </w:p>
    <w:p w:rsidR="00D321BB" w:rsidRPr="00F705BF" w:rsidRDefault="00550406">
      <w:pPr>
        <w:shd w:val="clear" w:color="auto" w:fill="F2F2F2"/>
        <w:ind w:left="567"/>
        <w:rPr>
          <w:rFonts w:ascii="Arial" w:hAnsi="Arial" w:cs="Arial"/>
          <w:b/>
          <w:sz w:val="20"/>
        </w:rPr>
      </w:pPr>
      <w:proofErr w:type="spellStart"/>
      <w:r w:rsidRPr="00F705BF">
        <w:rPr>
          <w:rFonts w:ascii="Arial" w:hAnsi="Arial" w:cs="Arial"/>
          <w:b/>
          <w:sz w:val="20"/>
        </w:rPr>
        <w:t>dotnet</w:t>
      </w:r>
      <w:proofErr w:type="spellEnd"/>
      <w:r w:rsidRPr="00F705BF">
        <w:rPr>
          <w:rFonts w:ascii="Arial" w:hAnsi="Arial" w:cs="Arial"/>
          <w:b/>
          <w:sz w:val="20"/>
        </w:rPr>
        <w:t xml:space="preserve"> publish -c Release -</w:t>
      </w:r>
      <w:proofErr w:type="gramStart"/>
      <w:r w:rsidRPr="00F705BF">
        <w:rPr>
          <w:rFonts w:ascii="Arial" w:hAnsi="Arial" w:cs="Arial"/>
          <w:b/>
          <w:sz w:val="20"/>
        </w:rPr>
        <w:t>o .</w:t>
      </w:r>
      <w:proofErr w:type="gramEnd"/>
      <w:r w:rsidRPr="00F705BF">
        <w:rPr>
          <w:rFonts w:ascii="Arial" w:hAnsi="Arial" w:cs="Arial"/>
          <w:b/>
          <w:sz w:val="20"/>
        </w:rPr>
        <w:t>/[</w:t>
      </w:r>
      <w:proofErr w:type="spellStart"/>
      <w:r w:rsidRPr="00F705BF">
        <w:rPr>
          <w:rFonts w:ascii="Arial" w:hAnsi="Arial" w:cs="Arial"/>
          <w:b/>
          <w:sz w:val="20"/>
        </w:rPr>
        <w:t>QuestionNumber_StudentAccount</w:t>
      </w:r>
      <w:proofErr w:type="spellEnd"/>
      <w:r w:rsidRPr="00F705BF">
        <w:rPr>
          <w:rFonts w:ascii="Arial" w:hAnsi="Arial" w:cs="Arial"/>
          <w:b/>
          <w:sz w:val="20"/>
        </w:rPr>
        <w:t>]</w:t>
      </w:r>
    </w:p>
    <w:p w:rsidR="00D321BB" w:rsidRPr="00F705BF" w:rsidRDefault="00550406">
      <w:pPr>
        <w:ind w:left="850"/>
        <w:rPr>
          <w:rFonts w:ascii="Arial" w:hAnsi="Arial" w:cs="Arial"/>
          <w:sz w:val="20"/>
        </w:rPr>
      </w:pPr>
      <w:r w:rsidRPr="00F705BF">
        <w:rPr>
          <w:rFonts w:ascii="Arial" w:hAnsi="Arial" w:cs="Arial"/>
          <w:sz w:val="20"/>
        </w:rPr>
        <w:t>Example:</w:t>
      </w:r>
    </w:p>
    <w:p w:rsidR="00D321BB" w:rsidRPr="00F705BF" w:rsidRDefault="00550406">
      <w:pPr>
        <w:shd w:val="clear" w:color="auto" w:fill="F2F2F2"/>
        <w:ind w:left="567"/>
        <w:rPr>
          <w:rFonts w:ascii="Arial" w:hAnsi="Arial" w:cs="Arial"/>
          <w:b/>
        </w:rPr>
      </w:pPr>
      <w:proofErr w:type="spellStart"/>
      <w:r w:rsidRPr="00F705BF">
        <w:rPr>
          <w:rFonts w:ascii="Arial" w:hAnsi="Arial" w:cs="Arial"/>
          <w:b/>
          <w:sz w:val="20"/>
        </w:rPr>
        <w:t>dotnet</w:t>
      </w:r>
      <w:proofErr w:type="spellEnd"/>
      <w:r w:rsidRPr="00F705BF">
        <w:rPr>
          <w:rFonts w:ascii="Arial" w:hAnsi="Arial" w:cs="Arial"/>
          <w:b/>
          <w:sz w:val="20"/>
        </w:rPr>
        <w:t xml:space="preserve"> publish -c Release -</w:t>
      </w:r>
      <w:proofErr w:type="gramStart"/>
      <w:r w:rsidRPr="00F705BF">
        <w:rPr>
          <w:rFonts w:ascii="Arial" w:hAnsi="Arial" w:cs="Arial"/>
          <w:b/>
          <w:sz w:val="20"/>
        </w:rPr>
        <w:t>o .</w:t>
      </w:r>
      <w:proofErr w:type="gramEnd"/>
      <w:r w:rsidRPr="00F705BF">
        <w:rPr>
          <w:rFonts w:ascii="Arial" w:hAnsi="Arial" w:cs="Arial"/>
          <w:b/>
          <w:sz w:val="20"/>
        </w:rPr>
        <w:t>/Q1_trungnthe123432</w:t>
      </w:r>
    </w:p>
    <w:p w:rsidR="00D321BB" w:rsidRPr="00F705BF" w:rsidRDefault="00550406">
      <w:pPr>
        <w:ind w:left="850"/>
        <w:rPr>
          <w:rFonts w:ascii="Arial" w:hAnsi="Arial" w:cs="Arial"/>
          <w:sz w:val="20"/>
        </w:rPr>
      </w:pPr>
      <w:r w:rsidRPr="00F705BF">
        <w:rPr>
          <w:rFonts w:ascii="Arial" w:hAnsi="Arial" w:cs="Arial"/>
          <w:sz w:val="20"/>
        </w:rPr>
        <w:t xml:space="preserve">- Submit the root folder of the project into the </w:t>
      </w:r>
      <w:proofErr w:type="spellStart"/>
      <w:r w:rsidRPr="00F705BF">
        <w:rPr>
          <w:rFonts w:ascii="Arial" w:hAnsi="Arial" w:cs="Arial"/>
          <w:sz w:val="20"/>
        </w:rPr>
        <w:t>PEA_Client</w:t>
      </w:r>
      <w:proofErr w:type="spellEnd"/>
      <w:r w:rsidRPr="00F705BF">
        <w:rPr>
          <w:rFonts w:ascii="Arial" w:hAnsi="Arial" w:cs="Arial"/>
          <w:sz w:val="20"/>
        </w:rPr>
        <w:t xml:space="preserve"> application.</w:t>
      </w:r>
    </w:p>
    <w:p w:rsidR="00D321BB" w:rsidRPr="00F705BF" w:rsidRDefault="00550406">
      <w:pPr>
        <w:ind w:left="850"/>
        <w:rPr>
          <w:rFonts w:ascii="Arial" w:hAnsi="Arial" w:cs="Arial"/>
          <w:sz w:val="20"/>
        </w:rPr>
      </w:pPr>
      <w:r w:rsidRPr="00F705BF">
        <w:rPr>
          <w:rFonts w:ascii="Arial" w:hAnsi="Arial" w:cs="Arial"/>
          <w:sz w:val="20"/>
        </w:rPr>
        <w:t>- If the root folder of the project is too large, you may delete the following subfolders to reduce its size before submitting: /bin, /</w:t>
      </w:r>
      <w:proofErr w:type="spellStart"/>
      <w:r w:rsidRPr="00F705BF">
        <w:rPr>
          <w:rFonts w:ascii="Arial" w:hAnsi="Arial" w:cs="Arial"/>
          <w:sz w:val="20"/>
        </w:rPr>
        <w:t>obj</w:t>
      </w:r>
      <w:proofErr w:type="spellEnd"/>
    </w:p>
    <w:p w:rsidR="00D321BB" w:rsidRPr="00F705BF" w:rsidRDefault="00550406">
      <w:pPr>
        <w:rPr>
          <w:rFonts w:ascii="Arial" w:hAnsi="Arial" w:cs="Arial"/>
          <w:sz w:val="20"/>
        </w:rPr>
      </w:pPr>
      <w:r w:rsidRPr="00F705BF">
        <w:rPr>
          <w:rFonts w:ascii="Arial" w:hAnsi="Arial" w:cs="Arial"/>
          <w:b/>
          <w:sz w:val="20"/>
        </w:rPr>
        <w:t>Just one of above requirements is violated, your work will be considered as invalid.</w:t>
      </w:r>
    </w:p>
    <w:p w:rsidR="00F705BF" w:rsidRDefault="00550406">
      <w:pPr>
        <w:rPr>
          <w:rFonts w:ascii="Arial" w:hAnsi="Arial" w:cs="Arial"/>
          <w:b/>
          <w:sz w:val="21"/>
        </w:rPr>
      </w:pPr>
      <w:r w:rsidRPr="00F705BF">
        <w:rPr>
          <w:rFonts w:ascii="Arial" w:hAnsi="Arial" w:cs="Arial"/>
          <w:b/>
          <w:sz w:val="21"/>
        </w:rPr>
        <w:t>Question 1:</w:t>
      </w:r>
    </w:p>
    <w:p w:rsidR="00F705BF" w:rsidRPr="00F705BF" w:rsidRDefault="00F705BF">
      <w:pPr>
        <w:rPr>
          <w:rFonts w:ascii="Arial" w:hAnsi="Arial" w:cs="Arial"/>
          <w:b/>
          <w:sz w:val="21"/>
        </w:rPr>
      </w:pPr>
    </w:p>
    <w:p w:rsidR="00F705BF" w:rsidRPr="00F705BF" w:rsidRDefault="00F705BF" w:rsidP="00F705BF">
      <w:pPr>
        <w:rPr>
          <w:rFonts w:ascii="Arial" w:hAnsi="Arial" w:cs="Arial"/>
          <w:sz w:val="20"/>
        </w:rPr>
      </w:pPr>
      <w:r w:rsidRPr="00F705BF">
        <w:rPr>
          <w:rFonts w:ascii="Arial" w:hAnsi="Arial" w:cs="Arial"/>
          <w:sz w:val="20"/>
        </w:rPr>
        <w:t>You are provided with a database as following diagram:</w:t>
      </w:r>
    </w:p>
    <w:p w:rsidR="00F705BF" w:rsidRPr="00F705BF" w:rsidRDefault="007029C4">
      <w:pPr>
        <w:rPr>
          <w:rFonts w:ascii="Arial" w:hAnsi="Arial" w:cs="Arial"/>
          <w:sz w:val="20"/>
        </w:rPr>
      </w:pPr>
      <w:r w:rsidRPr="007029C4">
        <w:rPr>
          <w:rFonts w:ascii="Arial" w:hAnsi="Arial" w:cs="Arial"/>
          <w:b/>
          <w:sz w:val="20"/>
        </w:rPr>
        <w:lastRenderedPageBreak/>
        <w:drawing>
          <wp:anchor distT="0" distB="0" distL="114300" distR="114300" simplePos="0" relativeHeight="251653120" behindDoc="0" locked="0" layoutInCell="1" allowOverlap="1" wp14:anchorId="69D8130C" wp14:editId="215F9930">
            <wp:simplePos x="0" y="0"/>
            <wp:positionH relativeFrom="column">
              <wp:posOffset>-3620</wp:posOffset>
            </wp:positionH>
            <wp:positionV relativeFrom="paragraph">
              <wp:posOffset>-456416</wp:posOffset>
            </wp:positionV>
            <wp:extent cx="1495425" cy="200025"/>
            <wp:effectExtent l="0" t="0" r="9525" b="9525"/>
            <wp:wrapThrough wrapText="bothSides">
              <wp:wrapPolygon edited="0">
                <wp:start x="0" y="0"/>
                <wp:lineTo x="0" y="20571"/>
                <wp:lineTo x="21462" y="20571"/>
                <wp:lineTo x="21462" y="0"/>
                <wp:lineTo x="0" y="0"/>
              </wp:wrapPolygon>
            </wp:wrapThrough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705BF" w:rsidRPr="00F705BF">
        <w:rPr>
          <w:rFonts w:ascii="Arial" w:hAnsi="Arial" w:cs="Arial"/>
          <w:noProof/>
          <w:sz w:val="20"/>
          <w:lang w:eastAsia="ja-JP"/>
        </w:rPr>
        <w:drawing>
          <wp:anchor distT="0" distB="0" distL="114300" distR="114300" simplePos="0" relativeHeight="251648000" behindDoc="0" locked="0" layoutInCell="1" allowOverlap="1" wp14:anchorId="465B3C66" wp14:editId="3528F470">
            <wp:simplePos x="0" y="0"/>
            <wp:positionH relativeFrom="column">
              <wp:posOffset>0</wp:posOffset>
            </wp:positionH>
            <wp:positionV relativeFrom="page">
              <wp:posOffset>657225</wp:posOffset>
            </wp:positionV>
            <wp:extent cx="5486400" cy="37528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321BB" w:rsidRPr="00F705BF" w:rsidRDefault="00550406">
      <w:pPr>
        <w:rPr>
          <w:rFonts w:ascii="Arial" w:hAnsi="Arial" w:cs="Arial"/>
          <w:sz w:val="20"/>
        </w:rPr>
      </w:pPr>
      <w:r w:rsidRPr="00F705BF">
        <w:rPr>
          <w:rFonts w:ascii="Arial" w:hAnsi="Arial" w:cs="Arial"/>
          <w:sz w:val="20"/>
        </w:rPr>
        <w:t xml:space="preserve">Ensure that the database connection string is adjustable through </w:t>
      </w:r>
      <w:proofErr w:type="spellStart"/>
      <w:proofErr w:type="gramStart"/>
      <w:r w:rsidRPr="00F705BF">
        <w:rPr>
          <w:rFonts w:ascii="Arial" w:hAnsi="Arial" w:cs="Arial"/>
          <w:b/>
          <w:sz w:val="20"/>
        </w:rPr>
        <w:t>appsettings.json</w:t>
      </w:r>
      <w:proofErr w:type="spellEnd"/>
      <w:proofErr w:type="gramEnd"/>
      <w:r w:rsidRPr="00F705BF">
        <w:rPr>
          <w:rFonts w:ascii="Arial" w:hAnsi="Arial" w:cs="Arial"/>
          <w:sz w:val="20"/>
        </w:rPr>
        <w:t xml:space="preserve"> (otherwise your post will get 0 point) as pattern:</w:t>
      </w:r>
    </w:p>
    <w:p w:rsidR="0035721B" w:rsidRPr="00F705BF" w:rsidRDefault="0035721B" w:rsidP="007E11FC">
      <w:pPr>
        <w:shd w:val="clear" w:color="auto" w:fill="FFFFFF" w:themeFill="background1"/>
        <w:ind w:left="567"/>
        <w:rPr>
          <w:rFonts w:ascii="Arial" w:hAnsi="Arial" w:cs="Arial"/>
          <w:sz w:val="20"/>
        </w:rPr>
      </w:pPr>
    </w:p>
    <w:p w:rsidR="00D321BB" w:rsidRPr="00F705BF" w:rsidRDefault="00550406" w:rsidP="00F705BF">
      <w:pPr>
        <w:shd w:val="clear" w:color="auto" w:fill="FFFFFF" w:themeFill="background1"/>
        <w:ind w:left="567"/>
        <w:rPr>
          <w:rFonts w:ascii="Arial" w:hAnsi="Arial" w:cs="Arial"/>
        </w:rPr>
      </w:pPr>
      <w:r w:rsidRPr="00F705BF">
        <w:rPr>
          <w:rFonts w:ascii="Arial" w:hAnsi="Arial" w:cs="Arial"/>
          <w:sz w:val="20"/>
        </w:rPr>
        <w:t>{</w:t>
      </w:r>
      <w:r w:rsidRPr="00F705BF">
        <w:rPr>
          <w:rFonts w:ascii="Arial" w:hAnsi="Arial" w:cs="Arial"/>
        </w:rPr>
        <w:br/>
      </w:r>
      <w:r w:rsidRPr="00F705BF">
        <w:rPr>
          <w:rFonts w:ascii="Arial" w:hAnsi="Arial" w:cs="Arial"/>
          <w:sz w:val="20"/>
        </w:rPr>
        <w:t xml:space="preserve">    </w:t>
      </w:r>
      <w:r w:rsidR="00F705BF">
        <w:rPr>
          <w:rFonts w:ascii="Arial" w:hAnsi="Arial" w:cs="Arial"/>
          <w:sz w:val="20"/>
        </w:rPr>
        <w:t xml:space="preserve">     </w:t>
      </w:r>
      <w:r w:rsidRPr="00F705BF">
        <w:rPr>
          <w:rFonts w:ascii="Arial" w:hAnsi="Arial" w:cs="Arial"/>
          <w:color w:val="984806" w:themeColor="accent6" w:themeShade="80"/>
          <w:sz w:val="20"/>
        </w:rPr>
        <w:t>"</w:t>
      </w:r>
      <w:proofErr w:type="spellStart"/>
      <w:r w:rsidRPr="00F705BF">
        <w:rPr>
          <w:rFonts w:ascii="Arial" w:hAnsi="Arial" w:cs="Arial"/>
          <w:color w:val="984806" w:themeColor="accent6" w:themeShade="80"/>
          <w:sz w:val="20"/>
        </w:rPr>
        <w:t>ConnectionStrings</w:t>
      </w:r>
      <w:proofErr w:type="spellEnd"/>
      <w:r w:rsidRPr="00F705BF">
        <w:rPr>
          <w:rFonts w:ascii="Arial" w:hAnsi="Arial" w:cs="Arial"/>
          <w:color w:val="984806" w:themeColor="accent6" w:themeShade="80"/>
          <w:sz w:val="20"/>
        </w:rPr>
        <w:t xml:space="preserve">": </w:t>
      </w:r>
      <w:r w:rsidR="007E11FC" w:rsidRPr="00F705BF">
        <w:rPr>
          <w:rFonts w:ascii="Arial" w:hAnsi="Arial" w:cs="Arial"/>
          <w:color w:val="984806" w:themeColor="accent6" w:themeShade="80"/>
          <w:sz w:val="20"/>
        </w:rPr>
        <w:br/>
      </w:r>
      <w:r w:rsidR="007E11FC" w:rsidRPr="00F705BF">
        <w:rPr>
          <w:rFonts w:ascii="Arial" w:hAnsi="Arial" w:cs="Arial"/>
          <w:sz w:val="20"/>
        </w:rPr>
        <w:t xml:space="preserve">    </w:t>
      </w:r>
      <w:r w:rsidR="00F705BF">
        <w:rPr>
          <w:rFonts w:ascii="Arial" w:hAnsi="Arial" w:cs="Arial"/>
          <w:sz w:val="20"/>
        </w:rPr>
        <w:t xml:space="preserve">     </w:t>
      </w:r>
      <w:r w:rsidRPr="00F705BF">
        <w:rPr>
          <w:rFonts w:ascii="Arial" w:hAnsi="Arial" w:cs="Arial"/>
          <w:sz w:val="20"/>
        </w:rPr>
        <w:t>{</w:t>
      </w:r>
      <w:r w:rsidRPr="00F705BF">
        <w:rPr>
          <w:rFonts w:ascii="Arial" w:hAnsi="Arial" w:cs="Arial"/>
          <w:color w:val="984806" w:themeColor="accent6" w:themeShade="80"/>
        </w:rPr>
        <w:br/>
      </w:r>
      <w:r w:rsidRPr="00F705BF">
        <w:rPr>
          <w:rFonts w:ascii="Arial" w:hAnsi="Arial" w:cs="Arial"/>
          <w:color w:val="984806" w:themeColor="accent6" w:themeShade="80"/>
          <w:sz w:val="20"/>
        </w:rPr>
        <w:t xml:space="preserve">       </w:t>
      </w:r>
      <w:r w:rsidR="00F705BF">
        <w:rPr>
          <w:rFonts w:ascii="Arial" w:hAnsi="Arial" w:cs="Arial"/>
          <w:color w:val="984806" w:themeColor="accent6" w:themeShade="80"/>
          <w:sz w:val="20"/>
        </w:rPr>
        <w:t xml:space="preserve">         </w:t>
      </w:r>
      <w:r w:rsidRPr="00F705BF">
        <w:rPr>
          <w:rFonts w:ascii="Arial" w:hAnsi="Arial" w:cs="Arial"/>
          <w:color w:val="984806" w:themeColor="accent6" w:themeShade="80"/>
          <w:sz w:val="20"/>
        </w:rPr>
        <w:t>"</w:t>
      </w:r>
      <w:proofErr w:type="spellStart"/>
      <w:r w:rsidRPr="00F705BF">
        <w:rPr>
          <w:rFonts w:ascii="Arial" w:hAnsi="Arial" w:cs="Arial"/>
          <w:color w:val="984806" w:themeColor="accent6" w:themeShade="80"/>
          <w:sz w:val="20"/>
        </w:rPr>
        <w:t>MyCnn</w:t>
      </w:r>
      <w:proofErr w:type="spellEnd"/>
      <w:r w:rsidRPr="00F705BF">
        <w:rPr>
          <w:rFonts w:ascii="Arial" w:hAnsi="Arial" w:cs="Arial"/>
          <w:color w:val="984806" w:themeColor="accent6" w:themeShade="80"/>
          <w:sz w:val="20"/>
        </w:rPr>
        <w:t>": ""</w:t>
      </w:r>
      <w:r w:rsidRPr="00F705BF">
        <w:rPr>
          <w:rFonts w:ascii="Arial" w:hAnsi="Arial" w:cs="Arial"/>
          <w:color w:val="984806" w:themeColor="accent6" w:themeShade="80"/>
        </w:rPr>
        <w:br/>
      </w:r>
      <w:r w:rsidRPr="00F705BF">
        <w:rPr>
          <w:rFonts w:ascii="Arial" w:hAnsi="Arial" w:cs="Arial"/>
          <w:sz w:val="20"/>
        </w:rPr>
        <w:t xml:space="preserve">    </w:t>
      </w:r>
      <w:r w:rsidR="00F705BF">
        <w:rPr>
          <w:rFonts w:ascii="Arial" w:hAnsi="Arial" w:cs="Arial"/>
          <w:sz w:val="20"/>
        </w:rPr>
        <w:t xml:space="preserve">     </w:t>
      </w:r>
      <w:r w:rsidRPr="00F705BF">
        <w:rPr>
          <w:rFonts w:ascii="Arial" w:hAnsi="Arial" w:cs="Arial"/>
          <w:sz w:val="20"/>
        </w:rPr>
        <w:t>}</w:t>
      </w:r>
      <w:r w:rsidRPr="00F705BF">
        <w:rPr>
          <w:rFonts w:ascii="Arial" w:hAnsi="Arial" w:cs="Arial"/>
        </w:rPr>
        <w:br/>
      </w:r>
      <w:r w:rsidRPr="00F705BF">
        <w:rPr>
          <w:rFonts w:ascii="Arial" w:hAnsi="Arial" w:cs="Arial"/>
          <w:sz w:val="20"/>
        </w:rPr>
        <w:t>}</w:t>
      </w:r>
    </w:p>
    <w:p w:rsidR="00D321BB" w:rsidRPr="00F705BF" w:rsidRDefault="00550406">
      <w:pPr>
        <w:rPr>
          <w:rFonts w:ascii="Arial" w:hAnsi="Arial" w:cs="Arial"/>
          <w:sz w:val="20"/>
        </w:rPr>
      </w:pPr>
      <w:r w:rsidRPr="00F705BF">
        <w:rPr>
          <w:rFonts w:ascii="Arial" w:hAnsi="Arial" w:cs="Arial"/>
          <w:sz w:val="20"/>
        </w:rPr>
        <w:t xml:space="preserve">Your task is to implement the following APIs using </w:t>
      </w:r>
      <w:r w:rsidRPr="00F705BF">
        <w:rPr>
          <w:rFonts w:ascii="Arial" w:hAnsi="Arial" w:cs="Arial"/>
          <w:b/>
          <w:sz w:val="20"/>
        </w:rPr>
        <w:t>.NET 8</w:t>
      </w:r>
      <w:r w:rsidRPr="00F705BF">
        <w:rPr>
          <w:rFonts w:ascii="Arial" w:hAnsi="Arial" w:cs="Arial"/>
          <w:sz w:val="20"/>
        </w:rPr>
        <w:t xml:space="preserve"> and </w:t>
      </w:r>
      <w:r w:rsidRPr="00F705BF">
        <w:rPr>
          <w:rFonts w:ascii="Arial" w:hAnsi="Arial" w:cs="Arial"/>
          <w:b/>
          <w:sz w:val="20"/>
        </w:rPr>
        <w:t>Entity Framework Core</w:t>
      </w:r>
      <w:r w:rsidRPr="00F705BF">
        <w:rPr>
          <w:rFonts w:ascii="Arial" w:hAnsi="Arial" w:cs="Arial"/>
          <w:sz w:val="20"/>
        </w:rPr>
        <w:t>:</w:t>
      </w:r>
    </w:p>
    <w:tbl>
      <w:tblPr>
        <w:tblStyle w:val="TableGrid"/>
        <w:tblW w:w="9468" w:type="dxa"/>
        <w:tblInd w:w="-413" w:type="dxa"/>
        <w:tblLook w:val="04A0" w:firstRow="1" w:lastRow="0" w:firstColumn="1" w:lastColumn="0" w:noHBand="0" w:noVBand="1"/>
      </w:tblPr>
      <w:tblGrid>
        <w:gridCol w:w="1890"/>
        <w:gridCol w:w="2358"/>
        <w:gridCol w:w="5220"/>
      </w:tblGrid>
      <w:tr w:rsidR="00D321BB" w:rsidRPr="00F705BF" w:rsidTr="0035721B">
        <w:trPr>
          <w:trHeight w:val="485"/>
        </w:trPr>
        <w:tc>
          <w:tcPr>
            <w:tcW w:w="1890" w:type="dxa"/>
            <w:vAlign w:val="center"/>
          </w:tcPr>
          <w:p w:rsidR="00D321BB" w:rsidRPr="00F705BF" w:rsidRDefault="00550406" w:rsidP="0035721B">
            <w:pPr>
              <w:rPr>
                <w:rFonts w:ascii="Arial" w:hAnsi="Arial" w:cs="Arial"/>
                <w:sz w:val="20"/>
              </w:rPr>
            </w:pPr>
            <w:r w:rsidRPr="00F705BF">
              <w:rPr>
                <w:rFonts w:ascii="Arial" w:hAnsi="Arial" w:cs="Arial"/>
                <w:b/>
                <w:sz w:val="20"/>
              </w:rPr>
              <w:t>Method</w:t>
            </w:r>
          </w:p>
        </w:tc>
        <w:tc>
          <w:tcPr>
            <w:tcW w:w="2358" w:type="dxa"/>
            <w:vAlign w:val="center"/>
          </w:tcPr>
          <w:p w:rsidR="00D321BB" w:rsidRPr="00F705BF" w:rsidRDefault="00550406" w:rsidP="0035721B">
            <w:pPr>
              <w:rPr>
                <w:rFonts w:ascii="Arial" w:hAnsi="Arial" w:cs="Arial"/>
                <w:sz w:val="20"/>
              </w:rPr>
            </w:pPr>
            <w:r w:rsidRPr="00F705BF">
              <w:rPr>
                <w:rFonts w:ascii="Arial" w:hAnsi="Arial" w:cs="Arial"/>
                <w:b/>
                <w:sz w:val="20"/>
              </w:rPr>
              <w:t>URL</w:t>
            </w:r>
          </w:p>
        </w:tc>
        <w:tc>
          <w:tcPr>
            <w:tcW w:w="5220" w:type="dxa"/>
            <w:vAlign w:val="center"/>
          </w:tcPr>
          <w:p w:rsidR="00D321BB" w:rsidRPr="00F705BF" w:rsidRDefault="00550406" w:rsidP="0035721B">
            <w:pPr>
              <w:rPr>
                <w:rFonts w:ascii="Arial" w:hAnsi="Arial" w:cs="Arial"/>
                <w:sz w:val="20"/>
              </w:rPr>
            </w:pPr>
            <w:r w:rsidRPr="00F705BF">
              <w:rPr>
                <w:rFonts w:ascii="Arial" w:hAnsi="Arial" w:cs="Arial"/>
                <w:b/>
                <w:sz w:val="20"/>
              </w:rPr>
              <w:t>Description</w:t>
            </w:r>
          </w:p>
        </w:tc>
      </w:tr>
      <w:tr w:rsidR="00D321BB" w:rsidRPr="00F705BF" w:rsidTr="0035721B">
        <w:trPr>
          <w:trHeight w:val="620"/>
        </w:trPr>
        <w:tc>
          <w:tcPr>
            <w:tcW w:w="1890" w:type="dxa"/>
            <w:vAlign w:val="center"/>
          </w:tcPr>
          <w:p w:rsidR="00D321BB" w:rsidRPr="00F705BF" w:rsidRDefault="00550406">
            <w:pPr>
              <w:rPr>
                <w:rFonts w:ascii="Arial" w:hAnsi="Arial" w:cs="Arial"/>
                <w:sz w:val="18"/>
              </w:rPr>
            </w:pPr>
            <w:r w:rsidRPr="00F705BF">
              <w:rPr>
                <w:rFonts w:ascii="Arial" w:hAnsi="Arial" w:cs="Arial"/>
                <w:sz w:val="18"/>
              </w:rPr>
              <w:t>GET</w:t>
            </w:r>
          </w:p>
        </w:tc>
        <w:tc>
          <w:tcPr>
            <w:tcW w:w="2358" w:type="dxa"/>
            <w:vAlign w:val="center"/>
          </w:tcPr>
          <w:p w:rsidR="00D321BB" w:rsidRPr="00F705BF" w:rsidRDefault="00550406">
            <w:pPr>
              <w:rPr>
                <w:rFonts w:ascii="Arial" w:hAnsi="Arial" w:cs="Arial"/>
                <w:sz w:val="18"/>
              </w:rPr>
            </w:pPr>
            <w:r w:rsidRPr="00F705BF">
              <w:rPr>
                <w:rFonts w:ascii="Arial" w:hAnsi="Arial" w:cs="Arial"/>
                <w:sz w:val="18"/>
              </w:rPr>
              <w:t>/</w:t>
            </w:r>
            <w:proofErr w:type="spellStart"/>
            <w:r w:rsidRPr="00F705BF">
              <w:rPr>
                <w:rFonts w:ascii="Arial" w:hAnsi="Arial" w:cs="Arial"/>
                <w:sz w:val="18"/>
              </w:rPr>
              <w:t>api</w:t>
            </w:r>
            <w:proofErr w:type="spellEnd"/>
            <w:r w:rsidRPr="00F705BF">
              <w:rPr>
                <w:rFonts w:ascii="Arial" w:hAnsi="Arial" w:cs="Arial"/>
                <w:sz w:val="18"/>
              </w:rPr>
              <w:t>/journals</w:t>
            </w:r>
          </w:p>
        </w:tc>
        <w:tc>
          <w:tcPr>
            <w:tcW w:w="5220" w:type="dxa"/>
            <w:vAlign w:val="center"/>
          </w:tcPr>
          <w:p w:rsidR="00D321BB" w:rsidRPr="00F705BF" w:rsidRDefault="00550406">
            <w:pPr>
              <w:rPr>
                <w:rFonts w:ascii="Arial" w:hAnsi="Arial" w:cs="Arial"/>
                <w:sz w:val="18"/>
              </w:rPr>
            </w:pPr>
            <w:r w:rsidRPr="00F705BF">
              <w:rPr>
                <w:rFonts w:ascii="Arial" w:hAnsi="Arial" w:cs="Arial"/>
                <w:sz w:val="18"/>
              </w:rPr>
              <w:t>Retrieve all journals with paper statistics.</w:t>
            </w:r>
          </w:p>
        </w:tc>
      </w:tr>
      <w:tr w:rsidR="00D321BB" w:rsidRPr="00F705BF" w:rsidTr="0035721B">
        <w:trPr>
          <w:trHeight w:val="530"/>
        </w:trPr>
        <w:tc>
          <w:tcPr>
            <w:tcW w:w="1890" w:type="dxa"/>
            <w:vAlign w:val="center"/>
          </w:tcPr>
          <w:p w:rsidR="00D321BB" w:rsidRPr="00F705BF" w:rsidRDefault="00550406">
            <w:pPr>
              <w:rPr>
                <w:rFonts w:ascii="Arial" w:hAnsi="Arial" w:cs="Arial"/>
                <w:sz w:val="18"/>
              </w:rPr>
            </w:pPr>
            <w:r w:rsidRPr="00F705BF">
              <w:rPr>
                <w:rFonts w:ascii="Arial" w:hAnsi="Arial" w:cs="Arial"/>
                <w:sz w:val="18"/>
              </w:rPr>
              <w:t>GET</w:t>
            </w:r>
          </w:p>
        </w:tc>
        <w:tc>
          <w:tcPr>
            <w:tcW w:w="2358" w:type="dxa"/>
            <w:vAlign w:val="center"/>
          </w:tcPr>
          <w:p w:rsidR="00D321BB" w:rsidRPr="00F705BF" w:rsidRDefault="00550406">
            <w:pPr>
              <w:rPr>
                <w:rFonts w:ascii="Arial" w:hAnsi="Arial" w:cs="Arial"/>
                <w:sz w:val="18"/>
              </w:rPr>
            </w:pPr>
            <w:r w:rsidRPr="00F705BF">
              <w:rPr>
                <w:rFonts w:ascii="Arial" w:hAnsi="Arial" w:cs="Arial"/>
                <w:sz w:val="18"/>
              </w:rPr>
              <w:t>/</w:t>
            </w:r>
            <w:proofErr w:type="spellStart"/>
            <w:r w:rsidRPr="00F705BF">
              <w:rPr>
                <w:rFonts w:ascii="Arial" w:hAnsi="Arial" w:cs="Arial"/>
                <w:sz w:val="18"/>
              </w:rPr>
              <w:t>api</w:t>
            </w:r>
            <w:proofErr w:type="spellEnd"/>
            <w:r w:rsidRPr="00F705BF">
              <w:rPr>
                <w:rFonts w:ascii="Arial" w:hAnsi="Arial" w:cs="Arial"/>
                <w:sz w:val="18"/>
              </w:rPr>
              <w:t>/filter-papers</w:t>
            </w:r>
          </w:p>
        </w:tc>
        <w:tc>
          <w:tcPr>
            <w:tcW w:w="5220" w:type="dxa"/>
            <w:vAlign w:val="center"/>
          </w:tcPr>
          <w:p w:rsidR="00D321BB" w:rsidRPr="00F705BF" w:rsidRDefault="00550406">
            <w:pPr>
              <w:rPr>
                <w:rFonts w:ascii="Arial" w:hAnsi="Arial" w:cs="Arial"/>
                <w:sz w:val="18"/>
              </w:rPr>
            </w:pPr>
            <w:r w:rsidRPr="00F705BF">
              <w:rPr>
                <w:rFonts w:ascii="Arial" w:hAnsi="Arial" w:cs="Arial"/>
                <w:sz w:val="18"/>
              </w:rPr>
              <w:t>Advanced search for papers with author/topic details.</w:t>
            </w:r>
          </w:p>
        </w:tc>
      </w:tr>
      <w:tr w:rsidR="00D321BB" w:rsidRPr="00F705BF" w:rsidTr="0035721B">
        <w:trPr>
          <w:trHeight w:val="530"/>
        </w:trPr>
        <w:tc>
          <w:tcPr>
            <w:tcW w:w="1890" w:type="dxa"/>
            <w:vAlign w:val="center"/>
          </w:tcPr>
          <w:p w:rsidR="00D321BB" w:rsidRPr="00F705BF" w:rsidRDefault="00550406">
            <w:pPr>
              <w:rPr>
                <w:rFonts w:ascii="Arial" w:hAnsi="Arial" w:cs="Arial"/>
                <w:sz w:val="18"/>
              </w:rPr>
            </w:pPr>
            <w:r w:rsidRPr="00F705BF">
              <w:rPr>
                <w:rFonts w:ascii="Arial" w:hAnsi="Arial" w:cs="Arial"/>
                <w:sz w:val="18"/>
              </w:rPr>
              <w:t>POST</w:t>
            </w:r>
          </w:p>
        </w:tc>
        <w:tc>
          <w:tcPr>
            <w:tcW w:w="2358" w:type="dxa"/>
            <w:vAlign w:val="center"/>
          </w:tcPr>
          <w:p w:rsidR="00D321BB" w:rsidRPr="00F705BF" w:rsidRDefault="00550406">
            <w:pPr>
              <w:rPr>
                <w:rFonts w:ascii="Arial" w:hAnsi="Arial" w:cs="Arial"/>
                <w:sz w:val="18"/>
              </w:rPr>
            </w:pPr>
            <w:r w:rsidRPr="00F705BF">
              <w:rPr>
                <w:rFonts w:ascii="Arial" w:hAnsi="Arial" w:cs="Arial"/>
                <w:sz w:val="18"/>
              </w:rPr>
              <w:t>/</w:t>
            </w:r>
            <w:proofErr w:type="spellStart"/>
            <w:r w:rsidRPr="00F705BF">
              <w:rPr>
                <w:rFonts w:ascii="Arial" w:hAnsi="Arial" w:cs="Arial"/>
                <w:sz w:val="18"/>
              </w:rPr>
              <w:t>api</w:t>
            </w:r>
            <w:proofErr w:type="spellEnd"/>
            <w:r w:rsidRPr="00F705BF">
              <w:rPr>
                <w:rFonts w:ascii="Arial" w:hAnsi="Arial" w:cs="Arial"/>
                <w:sz w:val="18"/>
              </w:rPr>
              <w:t>/papers</w:t>
            </w:r>
          </w:p>
        </w:tc>
        <w:tc>
          <w:tcPr>
            <w:tcW w:w="5220" w:type="dxa"/>
            <w:vAlign w:val="center"/>
          </w:tcPr>
          <w:p w:rsidR="00D321BB" w:rsidRPr="00F705BF" w:rsidRDefault="00550406">
            <w:pPr>
              <w:rPr>
                <w:rFonts w:ascii="Arial" w:hAnsi="Arial" w:cs="Arial"/>
                <w:sz w:val="18"/>
              </w:rPr>
            </w:pPr>
            <w:r w:rsidRPr="00F705BF">
              <w:rPr>
                <w:rFonts w:ascii="Arial" w:hAnsi="Arial" w:cs="Arial"/>
                <w:sz w:val="18"/>
              </w:rPr>
              <w:t>Add a new paper to the system.</w:t>
            </w:r>
          </w:p>
        </w:tc>
      </w:tr>
      <w:tr w:rsidR="00D321BB" w:rsidRPr="00F705BF" w:rsidTr="0035721B">
        <w:trPr>
          <w:trHeight w:val="530"/>
        </w:trPr>
        <w:tc>
          <w:tcPr>
            <w:tcW w:w="1890" w:type="dxa"/>
            <w:vAlign w:val="center"/>
          </w:tcPr>
          <w:p w:rsidR="00D321BB" w:rsidRPr="00F705BF" w:rsidRDefault="00550406">
            <w:pPr>
              <w:rPr>
                <w:rFonts w:ascii="Arial" w:hAnsi="Arial" w:cs="Arial"/>
                <w:sz w:val="18"/>
              </w:rPr>
            </w:pPr>
            <w:r w:rsidRPr="00F705BF">
              <w:rPr>
                <w:rFonts w:ascii="Arial" w:hAnsi="Arial" w:cs="Arial"/>
                <w:sz w:val="18"/>
              </w:rPr>
              <w:t>DELETE</w:t>
            </w:r>
          </w:p>
        </w:tc>
        <w:tc>
          <w:tcPr>
            <w:tcW w:w="2358" w:type="dxa"/>
            <w:vAlign w:val="center"/>
          </w:tcPr>
          <w:p w:rsidR="00D321BB" w:rsidRPr="00F705BF" w:rsidRDefault="00550406">
            <w:pPr>
              <w:rPr>
                <w:rFonts w:ascii="Arial" w:hAnsi="Arial" w:cs="Arial"/>
                <w:sz w:val="18"/>
              </w:rPr>
            </w:pPr>
            <w:r w:rsidRPr="00F705BF">
              <w:rPr>
                <w:rFonts w:ascii="Arial" w:hAnsi="Arial" w:cs="Arial"/>
                <w:sz w:val="18"/>
              </w:rPr>
              <w:t>/</w:t>
            </w:r>
            <w:proofErr w:type="spellStart"/>
            <w:r w:rsidRPr="00F705BF">
              <w:rPr>
                <w:rFonts w:ascii="Arial" w:hAnsi="Arial" w:cs="Arial"/>
                <w:sz w:val="18"/>
              </w:rPr>
              <w:t>api</w:t>
            </w:r>
            <w:proofErr w:type="spellEnd"/>
            <w:r w:rsidRPr="00F705BF">
              <w:rPr>
                <w:rFonts w:ascii="Arial" w:hAnsi="Arial" w:cs="Arial"/>
                <w:sz w:val="18"/>
              </w:rPr>
              <w:t>/papers/{</w:t>
            </w:r>
            <w:proofErr w:type="spellStart"/>
            <w:r w:rsidRPr="00F705BF">
              <w:rPr>
                <w:rFonts w:ascii="Arial" w:hAnsi="Arial" w:cs="Arial"/>
                <w:sz w:val="18"/>
              </w:rPr>
              <w:t>paperId</w:t>
            </w:r>
            <w:proofErr w:type="spellEnd"/>
            <w:r w:rsidRPr="00F705BF">
              <w:rPr>
                <w:rFonts w:ascii="Arial" w:hAnsi="Arial" w:cs="Arial"/>
                <w:sz w:val="18"/>
              </w:rPr>
              <w:t>}</w:t>
            </w:r>
          </w:p>
        </w:tc>
        <w:tc>
          <w:tcPr>
            <w:tcW w:w="5220" w:type="dxa"/>
            <w:vAlign w:val="center"/>
          </w:tcPr>
          <w:p w:rsidR="00D321BB" w:rsidRPr="00F705BF" w:rsidRDefault="00550406">
            <w:pPr>
              <w:rPr>
                <w:rFonts w:ascii="Arial" w:hAnsi="Arial" w:cs="Arial"/>
                <w:sz w:val="18"/>
              </w:rPr>
            </w:pPr>
            <w:r w:rsidRPr="00F705BF">
              <w:rPr>
                <w:rFonts w:ascii="Arial" w:hAnsi="Arial" w:cs="Arial"/>
                <w:sz w:val="18"/>
              </w:rPr>
              <w:t>Remove a paper and its associated data.</w:t>
            </w:r>
          </w:p>
        </w:tc>
      </w:tr>
    </w:tbl>
    <w:p w:rsidR="00F705BF" w:rsidRDefault="00F705BF">
      <w:pPr>
        <w:rPr>
          <w:rFonts w:ascii="Arial" w:hAnsi="Arial" w:cs="Arial"/>
          <w:b/>
          <w:sz w:val="20"/>
        </w:rPr>
      </w:pPr>
    </w:p>
    <w:p w:rsidR="0035721B" w:rsidRPr="00F705BF" w:rsidRDefault="00550406">
      <w:pPr>
        <w:rPr>
          <w:rFonts w:ascii="Arial" w:hAnsi="Arial" w:cs="Arial"/>
          <w:sz w:val="20"/>
        </w:rPr>
      </w:pPr>
      <w:r w:rsidRPr="00F705BF">
        <w:rPr>
          <w:rFonts w:ascii="Arial" w:hAnsi="Arial" w:cs="Arial"/>
          <w:b/>
          <w:sz w:val="20"/>
        </w:rPr>
        <w:t>1. GET /</w:t>
      </w:r>
      <w:proofErr w:type="spellStart"/>
      <w:r w:rsidRPr="00F705BF">
        <w:rPr>
          <w:rFonts w:ascii="Arial" w:hAnsi="Arial" w:cs="Arial"/>
          <w:b/>
          <w:sz w:val="20"/>
        </w:rPr>
        <w:t>api</w:t>
      </w:r>
      <w:proofErr w:type="spellEnd"/>
      <w:r w:rsidRPr="00F705BF">
        <w:rPr>
          <w:rFonts w:ascii="Arial" w:hAnsi="Arial" w:cs="Arial"/>
          <w:b/>
          <w:sz w:val="20"/>
        </w:rPr>
        <w:t>/journals</w:t>
      </w:r>
    </w:p>
    <w:p w:rsidR="00F705BF" w:rsidRDefault="007029C4">
      <w:pPr>
        <w:rPr>
          <w:rFonts w:ascii="Arial" w:hAnsi="Arial" w:cs="Arial"/>
          <w:sz w:val="20"/>
        </w:rPr>
      </w:pPr>
      <w:r w:rsidRPr="007029C4">
        <w:rPr>
          <w:rFonts w:ascii="Arial" w:hAnsi="Arial" w:cs="Arial"/>
          <w:sz w:val="20"/>
        </w:rPr>
        <w:lastRenderedPageBreak/>
        <w:drawing>
          <wp:anchor distT="0" distB="0" distL="114300" distR="114300" simplePos="0" relativeHeight="251659776" behindDoc="0" locked="0" layoutInCell="1" allowOverlap="1" wp14:anchorId="733C9EBE" wp14:editId="77A2DC73">
            <wp:simplePos x="0" y="0"/>
            <wp:positionH relativeFrom="column">
              <wp:posOffset>-2540</wp:posOffset>
            </wp:positionH>
            <wp:positionV relativeFrom="paragraph">
              <wp:posOffset>-521962</wp:posOffset>
            </wp:positionV>
            <wp:extent cx="1505160" cy="247685"/>
            <wp:effectExtent l="0" t="0" r="0" b="0"/>
            <wp:wrapThrough wrapText="bothSides">
              <wp:wrapPolygon edited="0">
                <wp:start x="0" y="0"/>
                <wp:lineTo x="0" y="19938"/>
                <wp:lineTo x="21327" y="19938"/>
                <wp:lineTo x="21327" y="0"/>
                <wp:lineTo x="0" y="0"/>
              </wp:wrapPolygon>
            </wp:wrapThrough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21BB" w:rsidRPr="00F705BF" w:rsidRDefault="00550406">
      <w:pPr>
        <w:rPr>
          <w:rFonts w:ascii="Arial" w:hAnsi="Arial" w:cs="Arial"/>
          <w:sz w:val="20"/>
        </w:rPr>
      </w:pPr>
      <w:r w:rsidRPr="00F705BF">
        <w:rPr>
          <w:rFonts w:ascii="Arial" w:hAnsi="Arial" w:cs="Arial"/>
          <w:sz w:val="20"/>
        </w:rPr>
        <w:t>Retrieve a list of all journals.</w:t>
      </w:r>
    </w:p>
    <w:p w:rsidR="00D321BB" w:rsidRPr="00F705BF" w:rsidRDefault="00550406">
      <w:pPr>
        <w:rPr>
          <w:rFonts w:ascii="Arial" w:hAnsi="Arial" w:cs="Arial"/>
          <w:sz w:val="20"/>
        </w:rPr>
      </w:pPr>
      <w:r w:rsidRPr="00F705BF">
        <w:rPr>
          <w:rFonts w:ascii="Arial" w:hAnsi="Arial" w:cs="Arial"/>
          <w:sz w:val="20"/>
        </w:rPr>
        <w:t xml:space="preserve">- Support response in </w:t>
      </w:r>
      <w:r w:rsidRPr="00F705BF">
        <w:rPr>
          <w:rFonts w:ascii="Arial" w:hAnsi="Arial" w:cs="Arial"/>
          <w:b/>
          <w:sz w:val="20"/>
        </w:rPr>
        <w:t>JSON and XML</w:t>
      </w:r>
      <w:r w:rsidRPr="00F705BF">
        <w:rPr>
          <w:rFonts w:ascii="Arial" w:hAnsi="Arial" w:cs="Arial"/>
          <w:sz w:val="20"/>
        </w:rPr>
        <w:t>.</w:t>
      </w:r>
    </w:p>
    <w:p w:rsidR="00D321BB" w:rsidRPr="00F705BF" w:rsidRDefault="00550406">
      <w:pPr>
        <w:rPr>
          <w:rFonts w:ascii="Arial" w:hAnsi="Arial" w:cs="Arial"/>
          <w:sz w:val="20"/>
        </w:rPr>
      </w:pPr>
      <w:r w:rsidRPr="00F705BF">
        <w:rPr>
          <w:rFonts w:ascii="Arial" w:hAnsi="Arial" w:cs="Arial"/>
          <w:b/>
          <w:sz w:val="20"/>
        </w:rPr>
        <w:t>- Return</w:t>
      </w:r>
      <w:r w:rsidRPr="00F705BF">
        <w:rPr>
          <w:rFonts w:ascii="Arial" w:hAnsi="Arial" w:cs="Arial"/>
          <w:sz w:val="20"/>
        </w:rPr>
        <w:t>: journalId, journalName, impactFactor, and paperCount (Total papers published in this journal).</w:t>
      </w:r>
    </w:p>
    <w:p w:rsidR="00D321BB" w:rsidRPr="00F705BF" w:rsidRDefault="0035721B">
      <w:pPr>
        <w:rPr>
          <w:rFonts w:ascii="Arial" w:hAnsi="Arial" w:cs="Arial"/>
          <w:sz w:val="20"/>
        </w:rPr>
      </w:pPr>
      <w:r w:rsidRPr="00F705BF">
        <w:rPr>
          <w:rFonts w:ascii="Arial" w:hAnsi="Arial" w:cs="Arial"/>
          <w:noProof/>
          <w:sz w:val="20"/>
          <w:lang w:eastAsia="ja-JP"/>
        </w:rPr>
        <w:drawing>
          <wp:inline distT="0" distB="0" distL="0" distR="0" wp14:anchorId="186372E5" wp14:editId="3A3B73EA">
            <wp:extent cx="3381054" cy="34194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8674" cy="3427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1BB" w:rsidRPr="00F705BF" w:rsidRDefault="00550406">
      <w:pPr>
        <w:rPr>
          <w:rFonts w:ascii="Arial" w:hAnsi="Arial" w:cs="Arial"/>
          <w:sz w:val="20"/>
        </w:rPr>
      </w:pPr>
      <w:r w:rsidRPr="00F705BF">
        <w:rPr>
          <w:rFonts w:ascii="Arial" w:hAnsi="Arial" w:cs="Arial"/>
          <w:b/>
          <w:sz w:val="20"/>
        </w:rPr>
        <w:t>2. GET /api/filter-papers</w:t>
      </w:r>
    </w:p>
    <w:p w:rsidR="00D321BB" w:rsidRPr="00F705BF" w:rsidRDefault="00550406">
      <w:pPr>
        <w:rPr>
          <w:rFonts w:ascii="Arial" w:hAnsi="Arial" w:cs="Arial"/>
          <w:sz w:val="20"/>
        </w:rPr>
      </w:pPr>
      <w:r w:rsidRPr="00F705BF">
        <w:rPr>
          <w:rFonts w:ascii="Arial" w:hAnsi="Arial" w:cs="Arial"/>
          <w:sz w:val="20"/>
        </w:rPr>
        <w:t>Retrieve a list of papers with advanced author/topic statistics.</w:t>
      </w:r>
    </w:p>
    <w:p w:rsidR="00D321BB" w:rsidRPr="00F705BF" w:rsidRDefault="00550406">
      <w:pPr>
        <w:rPr>
          <w:rFonts w:ascii="Arial" w:hAnsi="Arial" w:cs="Arial"/>
          <w:sz w:val="20"/>
        </w:rPr>
      </w:pPr>
      <w:r w:rsidRPr="00F705BF">
        <w:rPr>
          <w:rFonts w:ascii="Arial" w:hAnsi="Arial" w:cs="Arial"/>
          <w:b/>
          <w:sz w:val="20"/>
        </w:rPr>
        <w:t>- Filtering Logic</w:t>
      </w:r>
      <w:r w:rsidRPr="00F705BF">
        <w:rPr>
          <w:rFonts w:ascii="Arial" w:hAnsi="Arial" w:cs="Arial"/>
          <w:sz w:val="20"/>
        </w:rPr>
        <w:t>:</w:t>
      </w:r>
    </w:p>
    <w:p w:rsidR="00D321BB" w:rsidRPr="00F705BF" w:rsidRDefault="00550406">
      <w:pPr>
        <w:ind w:left="567"/>
        <w:rPr>
          <w:rFonts w:ascii="Arial" w:hAnsi="Arial" w:cs="Arial"/>
          <w:sz w:val="20"/>
        </w:rPr>
      </w:pPr>
      <w:r w:rsidRPr="00F705BF">
        <w:rPr>
          <w:rFonts w:ascii="Arial" w:hAnsi="Arial" w:cs="Arial"/>
          <w:i/>
          <w:sz w:val="20"/>
        </w:rPr>
        <w:t>topic</w:t>
      </w:r>
      <w:r w:rsidRPr="00F705BF">
        <w:rPr>
          <w:rFonts w:ascii="Arial" w:hAnsi="Arial" w:cs="Arial"/>
          <w:sz w:val="20"/>
        </w:rPr>
        <w:t>: Filter papers that are tagged with this topic name (case-insensitive).</w:t>
      </w:r>
    </w:p>
    <w:p w:rsidR="00D321BB" w:rsidRPr="00F705BF" w:rsidRDefault="00550406">
      <w:pPr>
        <w:ind w:left="567"/>
        <w:rPr>
          <w:rFonts w:ascii="Arial" w:hAnsi="Arial" w:cs="Arial"/>
          <w:sz w:val="20"/>
        </w:rPr>
      </w:pPr>
      <w:r w:rsidRPr="00F705BF">
        <w:rPr>
          <w:rFonts w:ascii="Arial" w:hAnsi="Arial" w:cs="Arial"/>
          <w:i/>
          <w:sz w:val="20"/>
        </w:rPr>
        <w:t>minCitations</w:t>
      </w:r>
      <w:r w:rsidRPr="00F705BF">
        <w:rPr>
          <w:rFonts w:ascii="Arial" w:hAnsi="Arial" w:cs="Arial"/>
          <w:sz w:val="20"/>
        </w:rPr>
        <w:t>: Return only papers whose CitationCount is greater than or equal to this value.</w:t>
      </w:r>
    </w:p>
    <w:p w:rsidR="00D321BB" w:rsidRPr="00F705BF" w:rsidRDefault="00550406">
      <w:pPr>
        <w:rPr>
          <w:rFonts w:ascii="Arial" w:hAnsi="Arial" w:cs="Arial"/>
          <w:sz w:val="20"/>
        </w:rPr>
      </w:pPr>
      <w:r w:rsidRPr="00F705BF">
        <w:rPr>
          <w:rFonts w:ascii="Arial" w:hAnsi="Arial" w:cs="Arial"/>
          <w:b/>
          <w:sz w:val="20"/>
        </w:rPr>
        <w:t>- Response Fields</w:t>
      </w:r>
      <w:r w:rsidRPr="00F705BF">
        <w:rPr>
          <w:rFonts w:ascii="Arial" w:hAnsi="Arial" w:cs="Arial"/>
          <w:sz w:val="20"/>
        </w:rPr>
        <w:t>:</w:t>
      </w:r>
    </w:p>
    <w:p w:rsidR="00D321BB" w:rsidRPr="00F705BF" w:rsidRDefault="00550406">
      <w:pPr>
        <w:ind w:left="567"/>
        <w:rPr>
          <w:rFonts w:ascii="Arial" w:hAnsi="Arial" w:cs="Arial"/>
          <w:sz w:val="20"/>
        </w:rPr>
      </w:pPr>
      <w:r w:rsidRPr="00F705BF">
        <w:rPr>
          <w:rFonts w:ascii="Arial" w:hAnsi="Arial" w:cs="Arial"/>
          <w:sz w:val="20"/>
        </w:rPr>
        <w:t>paperId, title, publishYear, citationCount.</w:t>
      </w:r>
    </w:p>
    <w:p w:rsidR="00D321BB" w:rsidRPr="00F705BF" w:rsidRDefault="00550406">
      <w:pPr>
        <w:ind w:left="567"/>
        <w:rPr>
          <w:rFonts w:ascii="Arial" w:hAnsi="Arial" w:cs="Arial"/>
          <w:sz w:val="20"/>
        </w:rPr>
      </w:pPr>
      <w:r w:rsidRPr="00F705BF">
        <w:rPr>
          <w:rFonts w:ascii="Arial" w:hAnsi="Arial" w:cs="Arial"/>
          <w:i/>
          <w:sz w:val="20"/>
        </w:rPr>
        <w:t>journalName</w:t>
      </w:r>
      <w:r w:rsidRPr="00F705BF">
        <w:rPr>
          <w:rFonts w:ascii="Arial" w:hAnsi="Arial" w:cs="Arial"/>
          <w:sz w:val="20"/>
        </w:rPr>
        <w:t>: Name of the journal this paper was published in.</w:t>
      </w:r>
    </w:p>
    <w:p w:rsidR="00D321BB" w:rsidRPr="00F705BF" w:rsidRDefault="00550406">
      <w:pPr>
        <w:ind w:left="567"/>
        <w:rPr>
          <w:rFonts w:ascii="Arial" w:hAnsi="Arial" w:cs="Arial"/>
          <w:sz w:val="20"/>
        </w:rPr>
      </w:pPr>
      <w:r w:rsidRPr="00F705BF">
        <w:rPr>
          <w:rFonts w:ascii="Arial" w:hAnsi="Arial" w:cs="Arial"/>
          <w:i/>
          <w:sz w:val="20"/>
        </w:rPr>
        <w:t>leadAuthor</w:t>
      </w:r>
      <w:r w:rsidRPr="00F705BF">
        <w:rPr>
          <w:rFonts w:ascii="Arial" w:hAnsi="Arial" w:cs="Arial"/>
          <w:sz w:val="20"/>
        </w:rPr>
        <w:t>: The FullName of the researcher with the smallest ResearcherID among this paper's authors. If no authors exist, return "No Author".</w:t>
      </w:r>
    </w:p>
    <w:p w:rsidR="00D321BB" w:rsidRPr="00F705BF" w:rsidRDefault="00550406">
      <w:pPr>
        <w:ind w:left="567"/>
        <w:rPr>
          <w:rFonts w:ascii="Arial" w:hAnsi="Arial" w:cs="Arial"/>
          <w:sz w:val="20"/>
        </w:rPr>
      </w:pPr>
      <w:r w:rsidRPr="00F705BF">
        <w:rPr>
          <w:rFonts w:ascii="Arial" w:hAnsi="Arial" w:cs="Arial"/>
          <w:i/>
          <w:sz w:val="20"/>
        </w:rPr>
        <w:t>topicList</w:t>
      </w:r>
      <w:r w:rsidRPr="00F705BF">
        <w:rPr>
          <w:rFonts w:ascii="Arial" w:hAnsi="Arial" w:cs="Arial"/>
          <w:sz w:val="20"/>
        </w:rPr>
        <w:t>: List of TopicName associated with this paper.</w:t>
      </w:r>
    </w:p>
    <w:p w:rsidR="00D321BB" w:rsidRPr="00F705BF" w:rsidRDefault="00745204">
      <w:pPr>
        <w:rPr>
          <w:rFonts w:ascii="Arial" w:hAnsi="Arial" w:cs="Arial"/>
          <w:sz w:val="20"/>
        </w:rPr>
      </w:pPr>
      <w:r w:rsidRPr="00745204">
        <w:rPr>
          <w:rFonts w:ascii="Arial" w:hAnsi="Arial" w:cs="Arial"/>
          <w:b/>
          <w:sz w:val="20"/>
        </w:rPr>
        <w:lastRenderedPageBreak/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-2540</wp:posOffset>
            </wp:positionH>
            <wp:positionV relativeFrom="paragraph">
              <wp:posOffset>-534026</wp:posOffset>
            </wp:positionV>
            <wp:extent cx="1533739" cy="200053"/>
            <wp:effectExtent l="0" t="0" r="0" b="9525"/>
            <wp:wrapThrough wrapText="bothSides">
              <wp:wrapPolygon edited="0">
                <wp:start x="0" y="0"/>
                <wp:lineTo x="0" y="20571"/>
                <wp:lineTo x="21198" y="20571"/>
                <wp:lineTo x="21198" y="0"/>
                <wp:lineTo x="0" y="0"/>
              </wp:wrapPolygon>
            </wp:wrapThrough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50406" w:rsidRPr="00F705BF">
        <w:rPr>
          <w:rFonts w:ascii="Arial" w:hAnsi="Arial" w:cs="Arial"/>
          <w:b/>
          <w:sz w:val="20"/>
        </w:rPr>
        <w:t>- Sorting</w:t>
      </w:r>
      <w:r w:rsidR="00550406" w:rsidRPr="00F705BF">
        <w:rPr>
          <w:rFonts w:ascii="Arial" w:hAnsi="Arial" w:cs="Arial"/>
          <w:sz w:val="20"/>
        </w:rPr>
        <w:t xml:space="preserve">: Sort results by </w:t>
      </w:r>
      <w:proofErr w:type="spellStart"/>
      <w:r w:rsidR="00550406" w:rsidRPr="00F705BF">
        <w:rPr>
          <w:rFonts w:ascii="Arial" w:hAnsi="Arial" w:cs="Arial"/>
          <w:sz w:val="20"/>
        </w:rPr>
        <w:t>CitationCount</w:t>
      </w:r>
      <w:proofErr w:type="spellEnd"/>
      <w:r w:rsidR="00550406" w:rsidRPr="00F705BF">
        <w:rPr>
          <w:rFonts w:ascii="Arial" w:hAnsi="Arial" w:cs="Arial"/>
          <w:sz w:val="20"/>
        </w:rPr>
        <w:t xml:space="preserve"> </w:t>
      </w:r>
      <w:r w:rsidR="00550406" w:rsidRPr="00F705BF">
        <w:rPr>
          <w:rFonts w:ascii="Arial" w:hAnsi="Arial" w:cs="Arial"/>
          <w:b/>
          <w:sz w:val="20"/>
        </w:rPr>
        <w:t>descending</w:t>
      </w:r>
      <w:r w:rsidR="00550406" w:rsidRPr="00F705BF">
        <w:rPr>
          <w:rFonts w:ascii="Arial" w:hAnsi="Arial" w:cs="Arial"/>
          <w:sz w:val="20"/>
        </w:rPr>
        <w:t xml:space="preserve"> by default.</w:t>
      </w:r>
    </w:p>
    <w:p w:rsidR="0035721B" w:rsidRPr="00F705BF" w:rsidRDefault="0035721B">
      <w:pPr>
        <w:rPr>
          <w:rFonts w:ascii="Arial" w:hAnsi="Arial" w:cs="Arial"/>
          <w:sz w:val="20"/>
        </w:rPr>
      </w:pPr>
      <w:r w:rsidRPr="00F705BF">
        <w:rPr>
          <w:rFonts w:ascii="Arial" w:hAnsi="Arial" w:cs="Arial"/>
          <w:noProof/>
          <w:sz w:val="20"/>
          <w:lang w:eastAsia="ja-JP"/>
        </w:rPr>
        <w:drawing>
          <wp:inline distT="0" distB="0" distL="0" distR="0" wp14:anchorId="26C640F2" wp14:editId="1EB64614">
            <wp:extent cx="4444173" cy="40290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8618" cy="405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21B" w:rsidRPr="00F705BF" w:rsidRDefault="0035721B">
      <w:pPr>
        <w:rPr>
          <w:rFonts w:ascii="Arial" w:hAnsi="Arial" w:cs="Arial"/>
          <w:sz w:val="20"/>
        </w:rPr>
      </w:pPr>
      <w:r w:rsidRPr="00F705BF">
        <w:rPr>
          <w:rFonts w:ascii="Arial" w:hAnsi="Arial" w:cs="Arial"/>
          <w:b/>
          <w:sz w:val="20"/>
        </w:rPr>
        <w:t>- Error handling</w:t>
      </w:r>
      <w:r w:rsidRPr="00F705BF">
        <w:rPr>
          <w:rFonts w:ascii="Arial" w:hAnsi="Arial" w:cs="Arial"/>
          <w:sz w:val="20"/>
        </w:rPr>
        <w:t xml:space="preserve">: Return </w:t>
      </w:r>
      <w:r w:rsidRPr="00F705BF">
        <w:rPr>
          <w:rFonts w:ascii="Arial" w:hAnsi="Arial" w:cs="Arial"/>
          <w:b/>
          <w:sz w:val="20"/>
        </w:rPr>
        <w:t>400 Bad Request</w:t>
      </w:r>
      <w:r w:rsidRPr="00F705BF">
        <w:rPr>
          <w:rFonts w:ascii="Arial" w:hAnsi="Arial" w:cs="Arial"/>
          <w:sz w:val="20"/>
        </w:rPr>
        <w:t xml:space="preserve"> if </w:t>
      </w:r>
      <w:proofErr w:type="spellStart"/>
      <w:r w:rsidRPr="00F705BF">
        <w:rPr>
          <w:rFonts w:ascii="Arial" w:hAnsi="Arial" w:cs="Arial"/>
          <w:sz w:val="20"/>
        </w:rPr>
        <w:t>minCitations</w:t>
      </w:r>
      <w:proofErr w:type="spellEnd"/>
      <w:r w:rsidRPr="00F705BF">
        <w:rPr>
          <w:rFonts w:ascii="Arial" w:hAnsi="Arial" w:cs="Arial"/>
          <w:sz w:val="20"/>
        </w:rPr>
        <w:t xml:space="preserve"> is negative.</w:t>
      </w:r>
    </w:p>
    <w:p w:rsidR="00D321BB" w:rsidRPr="00F705BF" w:rsidRDefault="0035721B">
      <w:pPr>
        <w:rPr>
          <w:rFonts w:ascii="Arial" w:hAnsi="Arial" w:cs="Arial"/>
          <w:sz w:val="20"/>
        </w:rPr>
      </w:pPr>
      <w:r w:rsidRPr="00F705BF">
        <w:rPr>
          <w:rFonts w:ascii="Arial" w:hAnsi="Arial" w:cs="Arial"/>
          <w:noProof/>
          <w:sz w:val="20"/>
          <w:lang w:eastAsia="ja-JP"/>
        </w:rPr>
        <w:drawing>
          <wp:inline distT="0" distB="0" distL="0" distR="0" wp14:anchorId="51AB2FA7" wp14:editId="2F4FF0F6">
            <wp:extent cx="4448175" cy="1172534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909"/>
                    <a:stretch/>
                  </pic:blipFill>
                  <pic:spPr bwMode="auto">
                    <a:xfrm>
                      <a:off x="0" y="0"/>
                      <a:ext cx="4564672" cy="12032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21BB" w:rsidRPr="00F705BF" w:rsidRDefault="00D321BB">
      <w:pPr>
        <w:rPr>
          <w:rFonts w:ascii="Arial" w:hAnsi="Arial" w:cs="Arial"/>
          <w:sz w:val="20"/>
        </w:rPr>
      </w:pPr>
    </w:p>
    <w:p w:rsidR="00D321BB" w:rsidRPr="00F705BF" w:rsidRDefault="00550406">
      <w:pPr>
        <w:rPr>
          <w:rFonts w:ascii="Arial" w:hAnsi="Arial" w:cs="Arial"/>
          <w:sz w:val="20"/>
        </w:rPr>
      </w:pPr>
      <w:r w:rsidRPr="00F705BF">
        <w:rPr>
          <w:rFonts w:ascii="Arial" w:hAnsi="Arial" w:cs="Arial"/>
          <w:b/>
          <w:sz w:val="20"/>
        </w:rPr>
        <w:t>3. POST /api/papers</w:t>
      </w:r>
    </w:p>
    <w:p w:rsidR="00D321BB" w:rsidRPr="00F705BF" w:rsidRDefault="00550406">
      <w:pPr>
        <w:rPr>
          <w:rFonts w:ascii="Arial" w:hAnsi="Arial" w:cs="Arial"/>
          <w:sz w:val="20"/>
        </w:rPr>
      </w:pPr>
      <w:r w:rsidRPr="00F705BF">
        <w:rPr>
          <w:rFonts w:ascii="Arial" w:hAnsi="Arial" w:cs="Arial"/>
          <w:sz w:val="20"/>
        </w:rPr>
        <w:t>Accept RoomNumber-equivalent fields title, publishYear, and journalId from the request body.</w:t>
      </w:r>
    </w:p>
    <w:p w:rsidR="00D321BB" w:rsidRPr="00F705BF" w:rsidRDefault="00550406">
      <w:pPr>
        <w:rPr>
          <w:rFonts w:ascii="Arial" w:hAnsi="Arial" w:cs="Arial"/>
          <w:sz w:val="20"/>
        </w:rPr>
      </w:pPr>
      <w:r w:rsidRPr="00F705BF">
        <w:rPr>
          <w:rFonts w:ascii="Arial" w:hAnsi="Arial" w:cs="Arial"/>
          <w:b/>
          <w:sz w:val="20"/>
        </w:rPr>
        <w:t>- Return</w:t>
      </w:r>
      <w:r w:rsidRPr="00F705BF">
        <w:rPr>
          <w:rFonts w:ascii="Arial" w:hAnsi="Arial" w:cs="Arial"/>
          <w:sz w:val="20"/>
        </w:rPr>
        <w:t>: The complete created object (including empty navigation properties like paperAuthors as [], paperTopics as [], journal as null).</w:t>
      </w:r>
    </w:p>
    <w:p w:rsidR="00D321BB" w:rsidRPr="00F705BF" w:rsidRDefault="00550406">
      <w:pPr>
        <w:rPr>
          <w:rFonts w:ascii="Arial" w:hAnsi="Arial" w:cs="Arial"/>
          <w:sz w:val="20"/>
        </w:rPr>
      </w:pPr>
      <w:r w:rsidRPr="00F705BF">
        <w:rPr>
          <w:rFonts w:ascii="Arial" w:hAnsi="Arial" w:cs="Arial"/>
          <w:b/>
          <w:sz w:val="20"/>
        </w:rPr>
        <w:t>- Error handling</w:t>
      </w:r>
      <w:r w:rsidRPr="00F705BF">
        <w:rPr>
          <w:rFonts w:ascii="Arial" w:hAnsi="Arial" w:cs="Arial"/>
          <w:sz w:val="20"/>
        </w:rPr>
        <w:t xml:space="preserve">: If title already exists, return </w:t>
      </w:r>
      <w:r w:rsidRPr="00F705BF">
        <w:rPr>
          <w:rFonts w:ascii="Arial" w:hAnsi="Arial" w:cs="Arial"/>
          <w:b/>
          <w:sz w:val="20"/>
        </w:rPr>
        <w:t>400 Bad Request</w:t>
      </w:r>
      <w:r w:rsidRPr="00F705BF">
        <w:rPr>
          <w:rFonts w:ascii="Arial" w:hAnsi="Arial" w:cs="Arial"/>
          <w:sz w:val="20"/>
        </w:rPr>
        <w:t xml:space="preserve"> with message "Paper title already exists".</w:t>
      </w:r>
    </w:p>
    <w:p w:rsidR="00F705BF" w:rsidRDefault="00745204">
      <w:pPr>
        <w:rPr>
          <w:rFonts w:ascii="Arial" w:hAnsi="Arial" w:cs="Arial"/>
          <w:sz w:val="20"/>
        </w:rPr>
      </w:pPr>
      <w:r w:rsidRPr="00745204">
        <w:rPr>
          <w:rFonts w:ascii="Arial" w:hAnsi="Arial" w:cs="Arial"/>
          <w:noProof/>
          <w:sz w:val="20"/>
          <w:lang w:eastAsia="ja-JP"/>
        </w:rPr>
        <w:lastRenderedPageBreak/>
        <w:drawing>
          <wp:anchor distT="0" distB="0" distL="114300" distR="114300" simplePos="0" relativeHeight="251661824" behindDoc="0" locked="0" layoutInCell="1" allowOverlap="1">
            <wp:simplePos x="0" y="0"/>
            <wp:positionH relativeFrom="column">
              <wp:posOffset>-2540</wp:posOffset>
            </wp:positionH>
            <wp:positionV relativeFrom="paragraph">
              <wp:posOffset>-498764</wp:posOffset>
            </wp:positionV>
            <wp:extent cx="1409897" cy="181000"/>
            <wp:effectExtent l="0" t="0" r="0" b="9525"/>
            <wp:wrapThrough wrapText="bothSides">
              <wp:wrapPolygon edited="0">
                <wp:start x="0" y="0"/>
                <wp:lineTo x="0" y="20463"/>
                <wp:lineTo x="21308" y="20463"/>
                <wp:lineTo x="21308" y="0"/>
                <wp:lineTo x="0" y="0"/>
              </wp:wrapPolygon>
            </wp:wrapThrough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705BF" w:rsidRPr="00F705BF">
        <w:rPr>
          <w:rFonts w:ascii="Arial" w:hAnsi="Arial" w:cs="Arial"/>
          <w:noProof/>
          <w:sz w:val="20"/>
          <w:lang w:eastAsia="ja-JP"/>
        </w:rPr>
        <w:drawing>
          <wp:inline distT="0" distB="0" distL="0" distR="0" wp14:anchorId="2A18861B" wp14:editId="09DD765B">
            <wp:extent cx="4158992" cy="2895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80203" cy="291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05BF" w:rsidRPr="00F705BF">
        <w:rPr>
          <w:rFonts w:ascii="Arial" w:hAnsi="Arial" w:cs="Arial"/>
          <w:noProof/>
          <w:sz w:val="20"/>
          <w:lang w:eastAsia="ja-JP"/>
        </w:rPr>
        <w:drawing>
          <wp:inline distT="0" distB="0" distL="0" distR="0" wp14:anchorId="0CB8B1F3" wp14:editId="248F5D45">
            <wp:extent cx="4162425" cy="20503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3446" cy="207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30CE" w:rsidRPr="00F705BF">
        <w:rPr>
          <w:rFonts w:ascii="Arial" w:hAnsi="Arial" w:cs="Arial"/>
          <w:noProof/>
          <w:sz w:val="20"/>
          <w:lang w:eastAsia="ja-JP"/>
        </w:rPr>
        <w:drawing>
          <wp:inline distT="0" distB="0" distL="0" distR="0" wp14:anchorId="76CF4582" wp14:editId="08AA7175">
            <wp:extent cx="4141252" cy="26098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71079" cy="2628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1BB" w:rsidRPr="00F705BF" w:rsidRDefault="00550406">
      <w:pPr>
        <w:rPr>
          <w:rFonts w:ascii="Arial" w:hAnsi="Arial" w:cs="Arial"/>
          <w:sz w:val="20"/>
        </w:rPr>
      </w:pPr>
      <w:r w:rsidRPr="00F705BF">
        <w:rPr>
          <w:rFonts w:ascii="Arial" w:hAnsi="Arial" w:cs="Arial"/>
          <w:sz w:val="20"/>
        </w:rPr>
        <w:br w:type="page"/>
      </w:r>
    </w:p>
    <w:p w:rsidR="00D321BB" w:rsidRPr="00F705BF" w:rsidRDefault="00ED7B41">
      <w:pPr>
        <w:rPr>
          <w:rFonts w:ascii="Arial" w:hAnsi="Arial" w:cs="Arial"/>
          <w:sz w:val="20"/>
        </w:rPr>
      </w:pPr>
      <w:r w:rsidRPr="00ED7B41">
        <w:rPr>
          <w:rFonts w:ascii="Arial" w:hAnsi="Arial" w:cs="Arial"/>
          <w:sz w:val="20"/>
        </w:rPr>
        <w:lastRenderedPageBreak/>
        <w:drawing>
          <wp:anchor distT="0" distB="0" distL="114300" distR="114300" simplePos="0" relativeHeight="251662848" behindDoc="0" locked="0" layoutInCell="1" allowOverlap="1">
            <wp:simplePos x="0" y="0"/>
            <wp:positionH relativeFrom="column">
              <wp:posOffset>-2540</wp:posOffset>
            </wp:positionH>
            <wp:positionV relativeFrom="paragraph">
              <wp:posOffset>-523034</wp:posOffset>
            </wp:positionV>
            <wp:extent cx="1448002" cy="200053"/>
            <wp:effectExtent l="0" t="0" r="0" b="9525"/>
            <wp:wrapThrough wrapText="bothSides">
              <wp:wrapPolygon edited="0">
                <wp:start x="0" y="0"/>
                <wp:lineTo x="0" y="20571"/>
                <wp:lineTo x="21316" y="20571"/>
                <wp:lineTo x="21316" y="0"/>
                <wp:lineTo x="0" y="0"/>
              </wp:wrapPolygon>
            </wp:wrapThrough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705BF" w:rsidRPr="00F705BF">
        <w:rPr>
          <w:rFonts w:ascii="Arial" w:hAnsi="Arial" w:cs="Arial"/>
          <w:noProof/>
          <w:sz w:val="20"/>
          <w:lang w:eastAsia="ja-JP"/>
        </w:rPr>
        <w:drawing>
          <wp:inline distT="0" distB="0" distL="0" distR="0" wp14:anchorId="6D6A15EF" wp14:editId="2CF1CDC6">
            <wp:extent cx="3781425" cy="2208696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84730" cy="221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1BB" w:rsidRPr="00F705BF" w:rsidRDefault="00D321BB">
      <w:pPr>
        <w:rPr>
          <w:rFonts w:ascii="Arial" w:hAnsi="Arial" w:cs="Arial"/>
          <w:sz w:val="20"/>
        </w:rPr>
      </w:pPr>
    </w:p>
    <w:p w:rsidR="00D321BB" w:rsidRPr="00F705BF" w:rsidRDefault="00550406">
      <w:pPr>
        <w:rPr>
          <w:rFonts w:ascii="Arial" w:hAnsi="Arial" w:cs="Arial"/>
          <w:sz w:val="20"/>
        </w:rPr>
      </w:pPr>
      <w:r w:rsidRPr="00F705BF">
        <w:rPr>
          <w:rFonts w:ascii="Arial" w:hAnsi="Arial" w:cs="Arial"/>
          <w:b/>
          <w:sz w:val="20"/>
        </w:rPr>
        <w:t>4. DELETE /api/papers/{paperId}</w:t>
      </w:r>
    </w:p>
    <w:p w:rsidR="00D321BB" w:rsidRPr="00F705BF" w:rsidRDefault="00550406">
      <w:pPr>
        <w:rPr>
          <w:rFonts w:ascii="Arial" w:hAnsi="Arial" w:cs="Arial"/>
          <w:sz w:val="20"/>
        </w:rPr>
      </w:pPr>
      <w:r w:rsidRPr="00F705BF">
        <w:rPr>
          <w:rFonts w:ascii="Arial" w:hAnsi="Arial" w:cs="Arial"/>
          <w:sz w:val="20"/>
        </w:rPr>
        <w:t>Delete the paper with the specified paperId.</w:t>
      </w:r>
    </w:p>
    <w:p w:rsidR="00D321BB" w:rsidRPr="00F705BF" w:rsidRDefault="00550406">
      <w:pPr>
        <w:rPr>
          <w:rFonts w:ascii="Arial" w:hAnsi="Arial" w:cs="Arial"/>
          <w:sz w:val="20"/>
        </w:rPr>
      </w:pPr>
      <w:r w:rsidRPr="00F705BF">
        <w:rPr>
          <w:rFonts w:ascii="Arial" w:hAnsi="Arial" w:cs="Arial"/>
          <w:b/>
          <w:sz w:val="20"/>
        </w:rPr>
        <w:t>- Return</w:t>
      </w:r>
      <w:r w:rsidRPr="00F705BF">
        <w:rPr>
          <w:rFonts w:ascii="Arial" w:hAnsi="Arial" w:cs="Arial"/>
          <w:sz w:val="20"/>
        </w:rPr>
        <w:t>: 204 No Content if successful.</w:t>
      </w:r>
    </w:p>
    <w:p w:rsidR="00D321BB" w:rsidRPr="00F705BF" w:rsidRDefault="00550406">
      <w:pPr>
        <w:rPr>
          <w:rFonts w:ascii="Arial" w:hAnsi="Arial" w:cs="Arial"/>
          <w:sz w:val="20"/>
        </w:rPr>
      </w:pPr>
      <w:r w:rsidRPr="00F705BF">
        <w:rPr>
          <w:rFonts w:ascii="Arial" w:hAnsi="Arial" w:cs="Arial"/>
          <w:b/>
          <w:sz w:val="20"/>
        </w:rPr>
        <w:t>- Error handling</w:t>
      </w:r>
      <w:r w:rsidRPr="00F705BF">
        <w:rPr>
          <w:rFonts w:ascii="Arial" w:hAnsi="Arial" w:cs="Arial"/>
          <w:sz w:val="20"/>
        </w:rPr>
        <w:t>:</w:t>
      </w:r>
    </w:p>
    <w:p w:rsidR="00D321BB" w:rsidRPr="00F705BF" w:rsidRDefault="00550406">
      <w:pPr>
        <w:ind w:left="567"/>
        <w:rPr>
          <w:rFonts w:ascii="Arial" w:hAnsi="Arial" w:cs="Arial"/>
          <w:sz w:val="20"/>
        </w:rPr>
      </w:pPr>
      <w:r w:rsidRPr="00F705BF">
        <w:rPr>
          <w:rFonts w:ascii="Arial" w:hAnsi="Arial" w:cs="Arial"/>
          <w:sz w:val="20"/>
        </w:rPr>
        <w:t>If the paper has any records in PaperAuthors, return 400 Bad Request error with message "Cannot delete paper with assigned authors".</w:t>
      </w:r>
    </w:p>
    <w:p w:rsidR="00D321BB" w:rsidRPr="00F705BF" w:rsidRDefault="00550406">
      <w:pPr>
        <w:ind w:left="567"/>
        <w:rPr>
          <w:rFonts w:ascii="Arial" w:hAnsi="Arial" w:cs="Arial"/>
          <w:sz w:val="20"/>
        </w:rPr>
      </w:pPr>
      <w:r w:rsidRPr="00F705BF">
        <w:rPr>
          <w:rFonts w:ascii="Arial" w:hAnsi="Arial" w:cs="Arial"/>
          <w:sz w:val="20"/>
        </w:rPr>
        <w:t>If the paperId does not exist, return a 404 Not Found error.</w:t>
      </w:r>
    </w:p>
    <w:p w:rsidR="00D321BB" w:rsidRPr="00F705BF" w:rsidRDefault="00E630CE">
      <w:pPr>
        <w:rPr>
          <w:rFonts w:ascii="Arial" w:hAnsi="Arial" w:cs="Arial"/>
          <w:sz w:val="20"/>
        </w:rPr>
      </w:pPr>
      <w:r w:rsidRPr="00E630CE">
        <w:rPr>
          <w:rFonts w:ascii="Arial" w:hAnsi="Arial" w:cs="Arial"/>
          <w:noProof/>
          <w:sz w:val="20"/>
          <w:lang w:eastAsia="ja-JP"/>
        </w:rPr>
        <w:drawing>
          <wp:inline distT="0" distB="0" distL="0" distR="0" wp14:anchorId="2413F7E3" wp14:editId="757BD059">
            <wp:extent cx="3314700" cy="17987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30425" cy="180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1BB" w:rsidRDefault="002A00BF">
      <w:pPr>
        <w:rPr>
          <w:rFonts w:ascii="Arial" w:hAnsi="Arial" w:cs="Arial"/>
          <w:sz w:val="20"/>
        </w:rPr>
      </w:pPr>
      <w:r w:rsidRPr="002A00BF">
        <w:rPr>
          <w:rFonts w:ascii="Arial" w:hAnsi="Arial" w:cs="Arial"/>
          <w:sz w:val="20"/>
        </w:rPr>
        <w:lastRenderedPageBreak/>
        <w:drawing>
          <wp:anchor distT="0" distB="0" distL="114300" distR="114300" simplePos="0" relativeHeight="251663872" behindDoc="0" locked="0" layoutInCell="1" allowOverlap="1">
            <wp:simplePos x="0" y="0"/>
            <wp:positionH relativeFrom="column">
              <wp:posOffset>-2540</wp:posOffset>
            </wp:positionH>
            <wp:positionV relativeFrom="paragraph">
              <wp:posOffset>-581792</wp:posOffset>
            </wp:positionV>
            <wp:extent cx="1505160" cy="266737"/>
            <wp:effectExtent l="0" t="0" r="0" b="0"/>
            <wp:wrapThrough wrapText="bothSides">
              <wp:wrapPolygon edited="0">
                <wp:start x="0" y="0"/>
                <wp:lineTo x="0" y="20057"/>
                <wp:lineTo x="21327" y="20057"/>
                <wp:lineTo x="21327" y="0"/>
                <wp:lineTo x="0" y="0"/>
              </wp:wrapPolygon>
            </wp:wrapThrough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630CE" w:rsidRPr="00E630CE">
        <w:rPr>
          <w:rFonts w:ascii="Arial" w:hAnsi="Arial" w:cs="Arial"/>
          <w:noProof/>
          <w:sz w:val="20"/>
          <w:lang w:eastAsia="ja-JP"/>
        </w:rPr>
        <w:drawing>
          <wp:inline distT="0" distB="0" distL="0" distR="0" wp14:anchorId="7A641E22" wp14:editId="52957275">
            <wp:extent cx="3495675" cy="2018850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05701" cy="202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1BB" w:rsidRPr="00F705BF" w:rsidRDefault="002077AC">
      <w:pPr>
        <w:rPr>
          <w:rFonts w:ascii="Arial" w:hAnsi="Arial" w:cs="Arial"/>
          <w:sz w:val="20"/>
        </w:rPr>
      </w:pPr>
      <w:r w:rsidRPr="002077AC">
        <w:rPr>
          <w:rFonts w:ascii="Arial" w:hAnsi="Arial" w:cs="Arial"/>
          <w:noProof/>
          <w:sz w:val="20"/>
          <w:lang w:eastAsia="ja-JP"/>
        </w:rPr>
        <w:drawing>
          <wp:inline distT="0" distB="0" distL="0" distR="0" wp14:anchorId="38D4EB0A" wp14:editId="2A102766">
            <wp:extent cx="3514725" cy="160972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r="17817"/>
                    <a:stretch/>
                  </pic:blipFill>
                  <pic:spPr bwMode="auto">
                    <a:xfrm>
                      <a:off x="0" y="0"/>
                      <a:ext cx="3515216" cy="1609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21BB" w:rsidRPr="00F705BF" w:rsidRDefault="00550406">
      <w:pPr>
        <w:rPr>
          <w:rFonts w:ascii="Arial" w:hAnsi="Arial" w:cs="Arial"/>
          <w:sz w:val="20"/>
        </w:rPr>
      </w:pPr>
      <w:r w:rsidRPr="00F705BF">
        <w:rPr>
          <w:rFonts w:ascii="Arial" w:hAnsi="Arial" w:cs="Arial"/>
          <w:b/>
          <w:sz w:val="21"/>
        </w:rPr>
        <w:t>Question 2:</w:t>
      </w:r>
    </w:p>
    <w:p w:rsidR="00D321BB" w:rsidRPr="00F705BF" w:rsidRDefault="00D321BB">
      <w:pPr>
        <w:rPr>
          <w:rFonts w:ascii="Arial" w:hAnsi="Arial" w:cs="Arial"/>
          <w:sz w:val="20"/>
        </w:rPr>
      </w:pPr>
    </w:p>
    <w:p w:rsidR="00D321BB" w:rsidRPr="00F705BF" w:rsidRDefault="00550406">
      <w:pPr>
        <w:rPr>
          <w:rFonts w:ascii="Arial" w:hAnsi="Arial" w:cs="Arial"/>
          <w:sz w:val="20"/>
        </w:rPr>
      </w:pPr>
      <w:r w:rsidRPr="00F705BF">
        <w:rPr>
          <w:rFonts w:ascii="Arial" w:hAnsi="Arial" w:cs="Arial"/>
          <w:sz w:val="20"/>
        </w:rPr>
        <w:t xml:space="preserve">In this question, you are asked to write an MVC/Razor Pages application. The application fetch data by calling pre-existing RESTful API hosted at </w:t>
      </w:r>
      <w:r w:rsidRPr="00F705BF">
        <w:rPr>
          <w:rFonts w:ascii="Arial" w:hAnsi="Arial" w:cs="Arial"/>
          <w:b/>
          <w:color w:val="C00000"/>
          <w:sz w:val="20"/>
        </w:rPr>
        <w:t>GivenAPIBaseUrl</w:t>
      </w:r>
      <w:r w:rsidRPr="00F705BF">
        <w:rPr>
          <w:rFonts w:ascii="Arial" w:hAnsi="Arial" w:cs="Arial"/>
          <w:sz w:val="20"/>
        </w:rPr>
        <w:t>. The API are provided in a separate project named GivenAPIs, which students must run locally to start the API server.</w:t>
      </w:r>
    </w:p>
    <w:p w:rsidR="00D321BB" w:rsidRPr="00F705BF" w:rsidRDefault="00550406">
      <w:pPr>
        <w:rPr>
          <w:rFonts w:ascii="Arial" w:hAnsi="Arial" w:cs="Arial"/>
          <w:sz w:val="20"/>
        </w:rPr>
      </w:pPr>
      <w:r w:rsidRPr="00F705BF">
        <w:rPr>
          <w:rFonts w:ascii="Arial" w:hAnsi="Arial" w:cs="Arial"/>
          <w:b/>
          <w:sz w:val="20"/>
        </w:rPr>
        <w:t>1. Important Notes</w:t>
      </w:r>
    </w:p>
    <w:p w:rsidR="00D321BB" w:rsidRPr="00F705BF" w:rsidRDefault="00550406">
      <w:pPr>
        <w:rPr>
          <w:rFonts w:ascii="Arial" w:hAnsi="Arial" w:cs="Arial"/>
          <w:sz w:val="20"/>
        </w:rPr>
      </w:pPr>
      <w:r w:rsidRPr="00F705BF">
        <w:rPr>
          <w:rFonts w:ascii="Arial" w:hAnsi="Arial" w:cs="Arial"/>
          <w:sz w:val="20"/>
        </w:rPr>
        <w:t xml:space="preserve">- Students </w:t>
      </w:r>
      <w:r w:rsidRPr="00F705BF">
        <w:rPr>
          <w:rFonts w:ascii="Arial" w:hAnsi="Arial" w:cs="Arial"/>
          <w:b/>
          <w:sz w:val="20"/>
        </w:rPr>
        <w:t>MUST</w:t>
      </w:r>
      <w:r w:rsidRPr="00F705BF">
        <w:rPr>
          <w:rFonts w:ascii="Arial" w:hAnsi="Arial" w:cs="Arial"/>
          <w:sz w:val="20"/>
        </w:rPr>
        <w:t xml:space="preserve"> use </w:t>
      </w:r>
      <w:r w:rsidRPr="00F705BF">
        <w:rPr>
          <w:rFonts w:ascii="Arial" w:hAnsi="Arial" w:cs="Arial"/>
          <w:b/>
          <w:sz w:val="20"/>
        </w:rPr>
        <w:t>HttpClient</w:t>
      </w:r>
      <w:r w:rsidRPr="00F705BF">
        <w:rPr>
          <w:rFonts w:ascii="Arial" w:hAnsi="Arial" w:cs="Arial"/>
          <w:sz w:val="20"/>
        </w:rPr>
        <w:t xml:space="preserve"> to call the API.</w:t>
      </w:r>
    </w:p>
    <w:p w:rsidR="00C32C54" w:rsidRPr="005A30EB" w:rsidRDefault="00550406" w:rsidP="005A30EB">
      <w:pPr>
        <w:rPr>
          <w:rFonts w:ascii="Arial" w:hAnsi="Arial" w:cs="Arial"/>
          <w:sz w:val="20"/>
        </w:rPr>
      </w:pPr>
      <w:r w:rsidRPr="00F705BF">
        <w:rPr>
          <w:rFonts w:ascii="Arial" w:hAnsi="Arial" w:cs="Arial"/>
          <w:sz w:val="20"/>
        </w:rPr>
        <w:t xml:space="preserve">- The </w:t>
      </w:r>
      <w:r w:rsidRPr="00F705BF">
        <w:rPr>
          <w:rFonts w:ascii="Arial" w:hAnsi="Arial" w:cs="Arial"/>
          <w:b/>
          <w:sz w:val="20"/>
        </w:rPr>
        <w:t>GivenAPIBaseUrl</w:t>
      </w:r>
      <w:r w:rsidRPr="00F705BF">
        <w:rPr>
          <w:rFonts w:ascii="Arial" w:hAnsi="Arial" w:cs="Arial"/>
          <w:sz w:val="20"/>
        </w:rPr>
        <w:t xml:space="preserve"> must be written in </w:t>
      </w:r>
      <w:proofErr w:type="spellStart"/>
      <w:proofErr w:type="gramStart"/>
      <w:r w:rsidRPr="00F705BF">
        <w:rPr>
          <w:rFonts w:ascii="Arial" w:hAnsi="Arial" w:cs="Arial"/>
          <w:b/>
          <w:sz w:val="20"/>
        </w:rPr>
        <w:t>appsettings.json</w:t>
      </w:r>
      <w:proofErr w:type="spellEnd"/>
      <w:proofErr w:type="gramEnd"/>
    </w:p>
    <w:p w:rsidR="00C32C54" w:rsidRPr="00A04A1F" w:rsidRDefault="00550406" w:rsidP="005A30EB">
      <w:pPr>
        <w:shd w:val="clear" w:color="auto" w:fill="FFFFFF" w:themeFill="background1"/>
        <w:rPr>
          <w:rFonts w:ascii="Arial" w:hAnsi="Arial" w:cs="Arial"/>
          <w:sz w:val="20"/>
        </w:rPr>
      </w:pPr>
      <w:r w:rsidRPr="00A04A1F">
        <w:rPr>
          <w:rFonts w:ascii="Arial" w:hAnsi="Arial" w:cs="Arial"/>
          <w:sz w:val="20"/>
        </w:rPr>
        <w:t>{</w:t>
      </w:r>
      <w:r w:rsidRPr="00A04A1F">
        <w:rPr>
          <w:rFonts w:ascii="Arial" w:hAnsi="Arial" w:cs="Arial"/>
        </w:rPr>
        <w:br/>
      </w:r>
      <w:r w:rsidRPr="00A04A1F">
        <w:rPr>
          <w:rFonts w:ascii="Arial" w:hAnsi="Arial" w:cs="Arial"/>
          <w:color w:val="984806" w:themeColor="accent6" w:themeShade="80"/>
          <w:sz w:val="20"/>
        </w:rPr>
        <w:t xml:space="preserve">    "</w:t>
      </w:r>
      <w:proofErr w:type="spellStart"/>
      <w:r w:rsidRPr="00A04A1F">
        <w:rPr>
          <w:rFonts w:ascii="Arial" w:hAnsi="Arial" w:cs="Arial"/>
          <w:color w:val="984806" w:themeColor="accent6" w:themeShade="80"/>
          <w:sz w:val="20"/>
        </w:rPr>
        <w:t>GivenAPIBaseUrl</w:t>
      </w:r>
      <w:proofErr w:type="spellEnd"/>
      <w:r w:rsidRPr="00A04A1F">
        <w:rPr>
          <w:rFonts w:ascii="Arial" w:hAnsi="Arial" w:cs="Arial"/>
          <w:color w:val="984806" w:themeColor="accent6" w:themeShade="80"/>
          <w:sz w:val="20"/>
        </w:rPr>
        <w:t xml:space="preserve">": </w:t>
      </w:r>
      <w:r w:rsidRPr="00A04A1F">
        <w:rPr>
          <w:rFonts w:ascii="Arial" w:hAnsi="Arial" w:cs="Arial"/>
          <w:color w:val="1F7B1F"/>
          <w:sz w:val="20"/>
        </w:rPr>
        <w:t>"http://localhost:5100"</w:t>
      </w:r>
      <w:r w:rsidRPr="00A04A1F">
        <w:rPr>
          <w:rFonts w:ascii="Arial" w:hAnsi="Arial" w:cs="Arial"/>
          <w:color w:val="1F7B1F"/>
        </w:rPr>
        <w:br/>
      </w:r>
      <w:r w:rsidRPr="00A04A1F">
        <w:rPr>
          <w:rFonts w:ascii="Arial" w:hAnsi="Arial" w:cs="Arial"/>
          <w:sz w:val="20"/>
        </w:rPr>
        <w:t>}</w:t>
      </w:r>
    </w:p>
    <w:p w:rsidR="00D321BB" w:rsidRPr="00F705BF" w:rsidRDefault="00550406">
      <w:pPr>
        <w:rPr>
          <w:rFonts w:ascii="Arial" w:hAnsi="Arial" w:cs="Arial"/>
          <w:sz w:val="20"/>
        </w:rPr>
      </w:pPr>
      <w:r w:rsidRPr="00F705BF">
        <w:rPr>
          <w:rFonts w:ascii="Arial" w:hAnsi="Arial" w:cs="Arial"/>
          <w:sz w:val="20"/>
        </w:rPr>
        <w:t xml:space="preserve">- Students must use </w:t>
      </w:r>
      <w:r w:rsidRPr="00F705BF">
        <w:rPr>
          <w:rFonts w:ascii="Arial" w:hAnsi="Arial" w:cs="Arial"/>
          <w:b/>
          <w:sz w:val="20"/>
        </w:rPr>
        <w:t>explicit string concatenation</w:t>
      </w:r>
      <w:r w:rsidRPr="00F705BF">
        <w:rPr>
          <w:rFonts w:ascii="Arial" w:hAnsi="Arial" w:cs="Arial"/>
          <w:sz w:val="20"/>
        </w:rPr>
        <w:t xml:space="preserve"> for API endpoints (e.g., baseUrl + "/endpoint").</w:t>
      </w:r>
    </w:p>
    <w:p w:rsidR="00D321BB" w:rsidRPr="00F705BF" w:rsidRDefault="00550406">
      <w:pPr>
        <w:rPr>
          <w:rFonts w:ascii="Arial" w:hAnsi="Arial" w:cs="Arial"/>
          <w:sz w:val="20"/>
        </w:rPr>
      </w:pPr>
      <w:r w:rsidRPr="00F705BF">
        <w:rPr>
          <w:rFonts w:ascii="Arial" w:hAnsi="Arial" w:cs="Arial"/>
          <w:sz w:val="20"/>
        </w:rPr>
        <w:t xml:space="preserve">- All input and output elements in the HTML source </w:t>
      </w:r>
      <w:r w:rsidRPr="00F705BF">
        <w:rPr>
          <w:rFonts w:ascii="Arial" w:hAnsi="Arial" w:cs="Arial"/>
          <w:b/>
          <w:sz w:val="20"/>
        </w:rPr>
        <w:t>must</w:t>
      </w:r>
      <w:r w:rsidRPr="00F705BF">
        <w:rPr>
          <w:rFonts w:ascii="Arial" w:hAnsi="Arial" w:cs="Arial"/>
          <w:sz w:val="20"/>
        </w:rPr>
        <w:t xml:space="preserve"> have an 'id' attribute to ensure accessibility and traceability.</w:t>
      </w:r>
    </w:p>
    <w:p w:rsidR="00D321BB" w:rsidRPr="00F705BF" w:rsidRDefault="00550406">
      <w:pPr>
        <w:rPr>
          <w:rFonts w:ascii="Arial" w:hAnsi="Arial" w:cs="Arial"/>
          <w:sz w:val="20"/>
        </w:rPr>
      </w:pPr>
      <w:r w:rsidRPr="00F705BF">
        <w:rPr>
          <w:rFonts w:ascii="Arial" w:hAnsi="Arial" w:cs="Arial"/>
          <w:sz w:val="20"/>
        </w:rPr>
        <w:br w:type="page"/>
      </w:r>
    </w:p>
    <w:p w:rsidR="00D321BB" w:rsidRPr="00F705BF" w:rsidRDefault="00937271">
      <w:pPr>
        <w:rPr>
          <w:rFonts w:ascii="Arial" w:hAnsi="Arial" w:cs="Arial"/>
          <w:sz w:val="20"/>
        </w:rPr>
      </w:pPr>
      <w:r w:rsidRPr="00937271">
        <w:rPr>
          <w:rFonts w:ascii="Arial" w:hAnsi="Arial" w:cs="Arial"/>
          <w:b/>
          <w:sz w:val="20"/>
        </w:rPr>
        <w:lastRenderedPageBreak/>
        <w:drawing>
          <wp:anchor distT="0" distB="0" distL="114300" distR="114300" simplePos="0" relativeHeight="251666432" behindDoc="0" locked="0" layoutInCell="1" allowOverlap="1" wp14:anchorId="47203B8D" wp14:editId="3A996A4A">
            <wp:simplePos x="0" y="0"/>
            <wp:positionH relativeFrom="column">
              <wp:posOffset>-2095</wp:posOffset>
            </wp:positionH>
            <wp:positionV relativeFrom="paragraph">
              <wp:posOffset>-581792</wp:posOffset>
            </wp:positionV>
            <wp:extent cx="1495634" cy="247685"/>
            <wp:effectExtent l="0" t="0" r="0" b="0"/>
            <wp:wrapThrough wrapText="bothSides">
              <wp:wrapPolygon edited="0">
                <wp:start x="0" y="0"/>
                <wp:lineTo x="0" y="19938"/>
                <wp:lineTo x="21187" y="19938"/>
                <wp:lineTo x="21187" y="0"/>
                <wp:lineTo x="0" y="0"/>
              </wp:wrapPolygon>
            </wp:wrapThrough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50406" w:rsidRPr="00F705BF">
        <w:rPr>
          <w:rFonts w:ascii="Arial" w:hAnsi="Arial" w:cs="Arial"/>
          <w:b/>
          <w:sz w:val="20"/>
        </w:rPr>
        <w:t>2. Provided APIs</w:t>
      </w:r>
    </w:p>
    <w:p w:rsidR="00D321BB" w:rsidRPr="00F705BF" w:rsidRDefault="00550406">
      <w:pPr>
        <w:rPr>
          <w:rFonts w:ascii="Arial" w:hAnsi="Arial" w:cs="Arial"/>
          <w:sz w:val="20"/>
        </w:rPr>
      </w:pPr>
      <w:r w:rsidRPr="00F705BF">
        <w:rPr>
          <w:rFonts w:ascii="Arial" w:hAnsi="Arial" w:cs="Arial"/>
          <w:b/>
          <w:sz w:val="20"/>
        </w:rPr>
        <w:t>- GET /</w:t>
      </w:r>
      <w:proofErr w:type="spellStart"/>
      <w:r w:rsidRPr="00F705BF">
        <w:rPr>
          <w:rFonts w:ascii="Arial" w:hAnsi="Arial" w:cs="Arial"/>
          <w:b/>
          <w:sz w:val="20"/>
        </w:rPr>
        <w:t>api</w:t>
      </w:r>
      <w:proofErr w:type="spellEnd"/>
      <w:r w:rsidRPr="00F705BF">
        <w:rPr>
          <w:rFonts w:ascii="Arial" w:hAnsi="Arial" w:cs="Arial"/>
          <w:b/>
          <w:sz w:val="20"/>
        </w:rPr>
        <w:t>/researchers/</w:t>
      </w:r>
      <w:proofErr w:type="spellStart"/>
      <w:proofErr w:type="gramStart"/>
      <w:r w:rsidRPr="00F705BF">
        <w:rPr>
          <w:rFonts w:ascii="Arial" w:hAnsi="Arial" w:cs="Arial"/>
          <w:b/>
          <w:sz w:val="20"/>
        </w:rPr>
        <w:t>search?name</w:t>
      </w:r>
      <w:proofErr w:type="spellEnd"/>
      <w:proofErr w:type="gramEnd"/>
      <w:r w:rsidRPr="00F705BF">
        <w:rPr>
          <w:rFonts w:ascii="Arial" w:hAnsi="Arial" w:cs="Arial"/>
          <w:b/>
          <w:sz w:val="20"/>
        </w:rPr>
        <w:t>={name}&amp;field={field}</w:t>
      </w:r>
      <w:r w:rsidRPr="00F705BF">
        <w:rPr>
          <w:rFonts w:ascii="Arial" w:hAnsi="Arial" w:cs="Arial"/>
          <w:sz w:val="20"/>
        </w:rPr>
        <w:t xml:space="preserve"> : Returns researchers matching the optional name (contains) and field (contains) filters. With no filter, returns all 5 seeded researchers.</w:t>
      </w:r>
    </w:p>
    <w:p w:rsidR="00D321BB" w:rsidRPr="00F705BF" w:rsidRDefault="00550406">
      <w:pPr>
        <w:rPr>
          <w:rFonts w:ascii="Arial" w:hAnsi="Arial" w:cs="Arial"/>
          <w:sz w:val="20"/>
        </w:rPr>
      </w:pPr>
      <w:r w:rsidRPr="00F705BF">
        <w:rPr>
          <w:rFonts w:ascii="Arial" w:hAnsi="Arial" w:cs="Arial"/>
          <w:b/>
          <w:sz w:val="20"/>
        </w:rPr>
        <w:t>- GET /api/researchers/{researcherId}</w:t>
      </w:r>
      <w:r w:rsidRPr="00F705BF">
        <w:rPr>
          <w:rFonts w:ascii="Arial" w:hAnsi="Arial" w:cs="Arial"/>
          <w:sz w:val="20"/>
        </w:rPr>
        <w:t xml:space="preserve"> : Returns the researcher's detail plus the list of papers they authored (paperId, title, publishYear).</w:t>
      </w:r>
    </w:p>
    <w:p w:rsidR="00D321BB" w:rsidRPr="00F705BF" w:rsidRDefault="00550406">
      <w:pPr>
        <w:rPr>
          <w:rFonts w:ascii="Arial" w:hAnsi="Arial" w:cs="Arial"/>
          <w:sz w:val="20"/>
        </w:rPr>
      </w:pPr>
      <w:r w:rsidRPr="00F705BF">
        <w:rPr>
          <w:rFonts w:ascii="Arial" w:hAnsi="Arial" w:cs="Arial"/>
          <w:b/>
          <w:sz w:val="20"/>
        </w:rPr>
        <w:t>3. Requirements</w:t>
      </w:r>
    </w:p>
    <w:p w:rsidR="00D321BB" w:rsidRPr="00F705BF" w:rsidRDefault="00550406">
      <w:pPr>
        <w:rPr>
          <w:rFonts w:ascii="Arial" w:hAnsi="Arial" w:cs="Arial"/>
          <w:sz w:val="20"/>
        </w:rPr>
      </w:pPr>
      <w:r w:rsidRPr="00F705BF">
        <w:rPr>
          <w:rFonts w:ascii="Arial" w:hAnsi="Arial" w:cs="Arial"/>
          <w:b/>
          <w:sz w:val="20"/>
        </w:rPr>
        <w:t>3.1. Researcher List Page</w:t>
      </w:r>
    </w:p>
    <w:p w:rsidR="00D321BB" w:rsidRPr="00F705BF" w:rsidRDefault="001B1BF3">
      <w:pPr>
        <w:rPr>
          <w:rFonts w:ascii="Arial" w:hAnsi="Arial" w:cs="Arial"/>
          <w:sz w:val="20"/>
        </w:rPr>
      </w:pPr>
      <w:r w:rsidRPr="001B1BF3">
        <w:rPr>
          <w:rFonts w:ascii="Arial" w:hAnsi="Arial" w:cs="Arial"/>
          <w:noProof/>
          <w:sz w:val="20"/>
          <w:lang w:eastAsia="ja-JP"/>
        </w:rPr>
        <w:drawing>
          <wp:inline distT="0" distB="0" distL="0" distR="0" wp14:anchorId="166124CD" wp14:editId="66FAB098">
            <wp:extent cx="5486400" cy="23056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1BB" w:rsidRPr="00F705BF" w:rsidRDefault="00550406">
      <w:pPr>
        <w:rPr>
          <w:rFonts w:ascii="Arial" w:hAnsi="Arial" w:cs="Arial"/>
          <w:sz w:val="20"/>
        </w:rPr>
      </w:pPr>
      <w:r w:rsidRPr="00F705BF">
        <w:rPr>
          <w:rFonts w:ascii="Arial" w:hAnsi="Arial" w:cs="Arial"/>
          <w:b/>
          <w:sz w:val="20"/>
        </w:rPr>
        <w:t>URL</w:t>
      </w:r>
      <w:r w:rsidRPr="00F705BF">
        <w:rPr>
          <w:rFonts w:ascii="Arial" w:hAnsi="Arial" w:cs="Arial"/>
          <w:sz w:val="20"/>
        </w:rPr>
        <w:t xml:space="preserve"> : /Researcher</w:t>
      </w:r>
    </w:p>
    <w:p w:rsidR="00D321BB" w:rsidRPr="00F705BF" w:rsidRDefault="00550406">
      <w:pPr>
        <w:rPr>
          <w:rFonts w:ascii="Arial" w:hAnsi="Arial" w:cs="Arial"/>
          <w:sz w:val="20"/>
        </w:rPr>
      </w:pPr>
      <w:r w:rsidRPr="00F705BF">
        <w:rPr>
          <w:rFonts w:ascii="Arial" w:hAnsi="Arial" w:cs="Arial"/>
          <w:b/>
          <w:sz w:val="20"/>
        </w:rPr>
        <w:t>Search Area :</w:t>
      </w:r>
    </w:p>
    <w:p w:rsidR="00D321BB" w:rsidRPr="00F705BF" w:rsidRDefault="00550406">
      <w:pPr>
        <w:pStyle w:val="ListBullet"/>
        <w:rPr>
          <w:rFonts w:ascii="Arial" w:hAnsi="Arial" w:cs="Arial"/>
          <w:sz w:val="20"/>
        </w:rPr>
      </w:pPr>
      <w:r w:rsidRPr="00F705BF">
        <w:rPr>
          <w:rFonts w:ascii="Arial" w:hAnsi="Arial" w:cs="Arial"/>
          <w:sz w:val="20"/>
        </w:rPr>
        <w:t xml:space="preserve">A text input for </w:t>
      </w:r>
      <w:r w:rsidRPr="00F705BF">
        <w:rPr>
          <w:rFonts w:ascii="Arial" w:hAnsi="Arial" w:cs="Arial"/>
          <w:b/>
          <w:sz w:val="20"/>
        </w:rPr>
        <w:t>Researcher Name</w:t>
      </w:r>
      <w:r w:rsidRPr="00F705BF">
        <w:rPr>
          <w:rFonts w:ascii="Arial" w:hAnsi="Arial" w:cs="Arial"/>
          <w:sz w:val="20"/>
        </w:rPr>
        <w:t xml:space="preserve"> (id: </w:t>
      </w:r>
      <w:r w:rsidRPr="00F705BF">
        <w:rPr>
          <w:rFonts w:ascii="Arial" w:hAnsi="Arial" w:cs="Arial"/>
          <w:b/>
          <w:sz w:val="20"/>
        </w:rPr>
        <w:t>ip_researcherName</w:t>
      </w:r>
      <w:r w:rsidRPr="00F705BF">
        <w:rPr>
          <w:rFonts w:ascii="Arial" w:hAnsi="Arial" w:cs="Arial"/>
          <w:sz w:val="20"/>
        </w:rPr>
        <w:t>).</w:t>
      </w:r>
    </w:p>
    <w:p w:rsidR="00D321BB" w:rsidRPr="00F705BF" w:rsidRDefault="00550406">
      <w:pPr>
        <w:pStyle w:val="ListBullet"/>
        <w:rPr>
          <w:rFonts w:ascii="Arial" w:hAnsi="Arial" w:cs="Arial"/>
          <w:sz w:val="20"/>
        </w:rPr>
      </w:pPr>
      <w:r w:rsidRPr="00F705BF">
        <w:rPr>
          <w:rFonts w:ascii="Arial" w:hAnsi="Arial" w:cs="Arial"/>
          <w:sz w:val="20"/>
        </w:rPr>
        <w:t xml:space="preserve">A dropdown (select) for </w:t>
      </w:r>
      <w:r w:rsidRPr="00F705BF">
        <w:rPr>
          <w:rFonts w:ascii="Arial" w:hAnsi="Arial" w:cs="Arial"/>
          <w:b/>
          <w:sz w:val="20"/>
        </w:rPr>
        <w:t>Research Field</w:t>
      </w:r>
      <w:r w:rsidRPr="00F705BF">
        <w:rPr>
          <w:rFonts w:ascii="Arial" w:hAnsi="Arial" w:cs="Arial"/>
          <w:sz w:val="20"/>
        </w:rPr>
        <w:t xml:space="preserve"> (id: </w:t>
      </w:r>
      <w:r w:rsidRPr="00F705BF">
        <w:rPr>
          <w:rFonts w:ascii="Arial" w:hAnsi="Arial" w:cs="Arial"/>
          <w:b/>
          <w:sz w:val="20"/>
        </w:rPr>
        <w:t>ip_researchField</w:t>
      </w:r>
      <w:r w:rsidRPr="00F705BF">
        <w:rPr>
          <w:rFonts w:ascii="Arial" w:hAnsi="Arial" w:cs="Arial"/>
          <w:sz w:val="20"/>
        </w:rPr>
        <w:t>).</w:t>
      </w:r>
    </w:p>
    <w:p w:rsidR="00D321BB" w:rsidRPr="00F705BF" w:rsidRDefault="00550406">
      <w:pPr>
        <w:pStyle w:val="ListBullet"/>
        <w:rPr>
          <w:rFonts w:ascii="Arial" w:hAnsi="Arial" w:cs="Arial"/>
          <w:sz w:val="20"/>
        </w:rPr>
      </w:pPr>
      <w:r w:rsidRPr="00F705BF">
        <w:rPr>
          <w:rFonts w:ascii="Arial" w:hAnsi="Arial" w:cs="Arial"/>
          <w:sz w:val="20"/>
        </w:rPr>
        <w:t>Submitting the search (e.g. pressing Enter or a Search button) issues a GET to the same page with the corresponding name / field query params.</w:t>
      </w:r>
    </w:p>
    <w:p w:rsidR="00D321BB" w:rsidRPr="00F705BF" w:rsidRDefault="00550406">
      <w:pPr>
        <w:rPr>
          <w:rFonts w:ascii="Arial" w:hAnsi="Arial" w:cs="Arial"/>
          <w:sz w:val="20"/>
        </w:rPr>
      </w:pPr>
      <w:r w:rsidRPr="00550406">
        <w:rPr>
          <w:rFonts w:ascii="Arial" w:hAnsi="Arial" w:cs="Arial"/>
          <w:noProof/>
          <w:sz w:val="20"/>
          <w:lang w:eastAsia="ja-JP"/>
        </w:rPr>
        <w:drawing>
          <wp:inline distT="0" distB="0" distL="0" distR="0" wp14:anchorId="590D2295" wp14:editId="67F48B56">
            <wp:extent cx="5486400" cy="3632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406">
        <w:rPr>
          <w:rFonts w:ascii="Arial" w:hAnsi="Arial" w:cs="Arial"/>
          <w:noProof/>
          <w:sz w:val="20"/>
          <w:lang w:eastAsia="ja-JP"/>
        </w:rPr>
        <w:drawing>
          <wp:inline distT="0" distB="0" distL="0" distR="0" wp14:anchorId="46F1F3C5" wp14:editId="4B21B863">
            <wp:extent cx="1705213" cy="1695687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406">
        <w:rPr>
          <w:noProof/>
          <w:lang w:eastAsia="ja-JP"/>
        </w:rPr>
        <w:t xml:space="preserve"> </w:t>
      </w:r>
    </w:p>
    <w:p w:rsidR="00550406" w:rsidRDefault="00550406">
      <w:pPr>
        <w:rPr>
          <w:rFonts w:ascii="Arial" w:hAnsi="Arial" w:cs="Arial"/>
          <w:b/>
          <w:sz w:val="20"/>
        </w:rPr>
      </w:pPr>
    </w:p>
    <w:p w:rsidR="00D321BB" w:rsidRPr="00F705BF" w:rsidRDefault="0088796E">
      <w:pPr>
        <w:rPr>
          <w:rFonts w:ascii="Arial" w:hAnsi="Arial" w:cs="Arial"/>
          <w:sz w:val="20"/>
        </w:rPr>
      </w:pPr>
      <w:r w:rsidRPr="0088796E">
        <w:rPr>
          <w:rFonts w:ascii="Arial" w:hAnsi="Arial" w:cs="Arial"/>
          <w:sz w:val="20"/>
        </w:rPr>
        <w:lastRenderedPageBreak/>
        <w:drawing>
          <wp:anchor distT="0" distB="0" distL="114300" distR="114300" simplePos="0" relativeHeight="251667456" behindDoc="0" locked="0" layoutInCell="1" allowOverlap="1" wp14:anchorId="2E3DA90A" wp14:editId="0E8AB004">
            <wp:simplePos x="0" y="0"/>
            <wp:positionH relativeFrom="column">
              <wp:posOffset>-2540</wp:posOffset>
            </wp:positionH>
            <wp:positionV relativeFrom="paragraph">
              <wp:posOffset>-581842</wp:posOffset>
            </wp:positionV>
            <wp:extent cx="1495634" cy="314369"/>
            <wp:effectExtent l="0" t="0" r="9525" b="9525"/>
            <wp:wrapThrough wrapText="bothSides">
              <wp:wrapPolygon edited="0">
                <wp:start x="0" y="0"/>
                <wp:lineTo x="0" y="20945"/>
                <wp:lineTo x="21462" y="20945"/>
                <wp:lineTo x="21462" y="0"/>
                <wp:lineTo x="0" y="0"/>
              </wp:wrapPolygon>
            </wp:wrapThrough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50406" w:rsidRPr="00F705BF">
        <w:rPr>
          <w:rFonts w:ascii="Arial" w:hAnsi="Arial" w:cs="Arial"/>
          <w:b/>
          <w:sz w:val="20"/>
        </w:rPr>
        <w:t xml:space="preserve">Data </w:t>
      </w:r>
      <w:proofErr w:type="gramStart"/>
      <w:r w:rsidR="00550406" w:rsidRPr="00F705BF">
        <w:rPr>
          <w:rFonts w:ascii="Arial" w:hAnsi="Arial" w:cs="Arial"/>
          <w:b/>
          <w:sz w:val="20"/>
        </w:rPr>
        <w:t>Table :</w:t>
      </w:r>
      <w:proofErr w:type="gramEnd"/>
    </w:p>
    <w:p w:rsidR="00D321BB" w:rsidRPr="00F705BF" w:rsidRDefault="00550406">
      <w:pPr>
        <w:pStyle w:val="ListBullet"/>
        <w:rPr>
          <w:rFonts w:ascii="Arial" w:hAnsi="Arial" w:cs="Arial"/>
          <w:sz w:val="20"/>
        </w:rPr>
      </w:pPr>
      <w:r w:rsidRPr="00F705BF">
        <w:rPr>
          <w:rFonts w:ascii="Arial" w:hAnsi="Arial" w:cs="Arial"/>
          <w:sz w:val="20"/>
        </w:rPr>
        <w:t xml:space="preserve">A </w:t>
      </w:r>
      <w:r w:rsidRPr="00F705BF">
        <w:rPr>
          <w:rFonts w:ascii="Arial" w:hAnsi="Arial" w:cs="Arial"/>
          <w:b/>
          <w:sz w:val="20"/>
        </w:rPr>
        <w:t>&lt;table&gt;</w:t>
      </w:r>
      <w:r w:rsidRPr="00F705BF">
        <w:rPr>
          <w:rFonts w:ascii="Arial" w:hAnsi="Arial" w:cs="Arial"/>
          <w:sz w:val="20"/>
        </w:rPr>
        <w:t xml:space="preserve"> whose </w:t>
      </w:r>
      <w:r w:rsidRPr="00F705BF">
        <w:rPr>
          <w:rFonts w:ascii="Arial" w:hAnsi="Arial" w:cs="Arial"/>
          <w:b/>
          <w:sz w:val="20"/>
        </w:rPr>
        <w:t>&lt;</w:t>
      </w:r>
      <w:proofErr w:type="spellStart"/>
      <w:r w:rsidRPr="00F705BF">
        <w:rPr>
          <w:rFonts w:ascii="Arial" w:hAnsi="Arial" w:cs="Arial"/>
          <w:b/>
          <w:sz w:val="20"/>
        </w:rPr>
        <w:t>tbody</w:t>
      </w:r>
      <w:proofErr w:type="spellEnd"/>
      <w:r w:rsidRPr="00F705BF">
        <w:rPr>
          <w:rFonts w:ascii="Arial" w:hAnsi="Arial" w:cs="Arial"/>
          <w:b/>
          <w:sz w:val="20"/>
        </w:rPr>
        <w:t>&gt;</w:t>
      </w:r>
      <w:r w:rsidRPr="00F705BF">
        <w:rPr>
          <w:rFonts w:ascii="Arial" w:hAnsi="Arial" w:cs="Arial"/>
          <w:sz w:val="20"/>
        </w:rPr>
        <w:t xml:space="preserve"> contains one &lt;tr&gt; per researcher returned by the API.</w:t>
      </w:r>
    </w:p>
    <w:p w:rsidR="00D321BB" w:rsidRPr="00F705BF" w:rsidRDefault="00550406">
      <w:pPr>
        <w:pStyle w:val="ListBullet"/>
        <w:rPr>
          <w:rFonts w:ascii="Arial" w:hAnsi="Arial" w:cs="Arial"/>
          <w:sz w:val="20"/>
        </w:rPr>
      </w:pPr>
      <w:r w:rsidRPr="00F705BF">
        <w:rPr>
          <w:rFonts w:ascii="Arial" w:hAnsi="Arial" w:cs="Arial"/>
          <w:sz w:val="20"/>
        </w:rPr>
        <w:t>With no filter, exactly 5 rows must be rendered (one per seeded researcher). When filtering by name, the matching row's text must include the filter value.</w:t>
      </w:r>
    </w:p>
    <w:p w:rsidR="00D321BB" w:rsidRPr="00A97F29" w:rsidRDefault="00550406" w:rsidP="00A97F29">
      <w:pPr>
        <w:pStyle w:val="ListBullet"/>
        <w:rPr>
          <w:rFonts w:ascii="Arial" w:hAnsi="Arial" w:cs="Arial"/>
          <w:sz w:val="20"/>
        </w:rPr>
      </w:pPr>
      <w:r w:rsidRPr="00F705BF">
        <w:rPr>
          <w:rFonts w:ascii="Arial" w:hAnsi="Arial" w:cs="Arial"/>
          <w:sz w:val="20"/>
        </w:rPr>
        <w:t xml:space="preserve">Each row must link to that researcher's detail page, e.g. </w:t>
      </w:r>
      <w:r w:rsidRPr="00F705BF">
        <w:rPr>
          <w:rFonts w:ascii="Arial" w:hAnsi="Arial" w:cs="Arial"/>
          <w:sz w:val="16"/>
        </w:rPr>
        <w:t xml:space="preserve">&lt;a </w:t>
      </w:r>
      <w:proofErr w:type="spellStart"/>
      <w:r w:rsidRPr="00F705BF">
        <w:rPr>
          <w:rFonts w:ascii="Arial" w:hAnsi="Arial" w:cs="Arial"/>
          <w:sz w:val="16"/>
        </w:rPr>
        <w:t>href</w:t>
      </w:r>
      <w:proofErr w:type="spellEnd"/>
      <w:r w:rsidRPr="00F705BF">
        <w:rPr>
          <w:rFonts w:ascii="Arial" w:hAnsi="Arial" w:cs="Arial"/>
          <w:sz w:val="16"/>
        </w:rPr>
        <w:t>="/Researcher/1"&gt;...&lt;/a&gt;</w:t>
      </w:r>
      <w:r w:rsidRPr="00F705BF">
        <w:rPr>
          <w:rFonts w:ascii="Arial" w:hAnsi="Arial" w:cs="Arial"/>
          <w:sz w:val="20"/>
        </w:rPr>
        <w:t>.</w:t>
      </w:r>
    </w:p>
    <w:p w:rsidR="00D321BB" w:rsidRPr="00F705BF" w:rsidRDefault="00550406">
      <w:pPr>
        <w:rPr>
          <w:rFonts w:ascii="Arial" w:hAnsi="Arial" w:cs="Arial"/>
          <w:sz w:val="20"/>
        </w:rPr>
      </w:pPr>
      <w:r w:rsidRPr="00F705BF">
        <w:rPr>
          <w:rFonts w:ascii="Arial" w:hAnsi="Arial" w:cs="Arial"/>
          <w:b/>
          <w:sz w:val="20"/>
        </w:rPr>
        <w:t>3.2. Researcher Detail Page</w:t>
      </w:r>
    </w:p>
    <w:p w:rsidR="00D321BB" w:rsidRPr="00F705BF" w:rsidRDefault="00550406">
      <w:pPr>
        <w:rPr>
          <w:rFonts w:ascii="Arial" w:hAnsi="Arial" w:cs="Arial"/>
          <w:sz w:val="20"/>
        </w:rPr>
      </w:pPr>
      <w:r w:rsidRPr="00550406">
        <w:rPr>
          <w:rFonts w:ascii="Arial" w:hAnsi="Arial" w:cs="Arial"/>
          <w:noProof/>
          <w:sz w:val="20"/>
          <w:lang w:eastAsia="ja-JP"/>
        </w:rPr>
        <w:drawing>
          <wp:inline distT="0" distB="0" distL="0" distR="0" wp14:anchorId="197AA7F7" wp14:editId="7A3FD2B0">
            <wp:extent cx="5486400" cy="331089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1BB" w:rsidRPr="00F705BF" w:rsidRDefault="00550406">
      <w:pPr>
        <w:rPr>
          <w:rFonts w:ascii="Arial" w:hAnsi="Arial" w:cs="Arial"/>
          <w:sz w:val="20"/>
        </w:rPr>
      </w:pPr>
      <w:r w:rsidRPr="00F705BF">
        <w:rPr>
          <w:rFonts w:ascii="Arial" w:hAnsi="Arial" w:cs="Arial"/>
          <w:b/>
          <w:sz w:val="20"/>
        </w:rPr>
        <w:t>URL</w:t>
      </w:r>
      <w:r w:rsidRPr="00F705BF">
        <w:rPr>
          <w:rFonts w:ascii="Arial" w:hAnsi="Arial" w:cs="Arial"/>
          <w:sz w:val="20"/>
        </w:rPr>
        <w:t xml:space="preserve"> : /Researcher/{researcherId}</w:t>
      </w:r>
    </w:p>
    <w:p w:rsidR="00D321BB" w:rsidRPr="00F705BF" w:rsidRDefault="00550406">
      <w:pPr>
        <w:rPr>
          <w:rFonts w:ascii="Arial" w:hAnsi="Arial" w:cs="Arial"/>
          <w:sz w:val="20"/>
        </w:rPr>
      </w:pPr>
      <w:r w:rsidRPr="00F705BF">
        <w:rPr>
          <w:rFonts w:ascii="Arial" w:hAnsi="Arial" w:cs="Arial"/>
          <w:b/>
          <w:sz w:val="20"/>
        </w:rPr>
        <w:t>Display basic information :</w:t>
      </w:r>
    </w:p>
    <w:p w:rsidR="00D321BB" w:rsidRPr="00F705BF" w:rsidRDefault="00550406">
      <w:pPr>
        <w:pStyle w:val="ListBullet"/>
        <w:rPr>
          <w:rFonts w:ascii="Arial" w:hAnsi="Arial" w:cs="Arial"/>
          <w:sz w:val="20"/>
        </w:rPr>
      </w:pPr>
      <w:r w:rsidRPr="00F705BF">
        <w:rPr>
          <w:rFonts w:ascii="Arial" w:hAnsi="Arial" w:cs="Arial"/>
          <w:sz w:val="20"/>
        </w:rPr>
        <w:t xml:space="preserve">An element with id </w:t>
      </w:r>
      <w:r w:rsidRPr="00F705BF">
        <w:rPr>
          <w:rFonts w:ascii="Arial" w:hAnsi="Arial" w:cs="Arial"/>
          <w:b/>
          <w:sz w:val="20"/>
        </w:rPr>
        <w:t>span_{researcherId}</w:t>
      </w:r>
      <w:r w:rsidRPr="00F705BF">
        <w:rPr>
          <w:rFonts w:ascii="Arial" w:hAnsi="Arial" w:cs="Arial"/>
          <w:sz w:val="20"/>
        </w:rPr>
        <w:t xml:space="preserve"> (e.g. id="span_1") whose text content includes the ResearcherId.</w:t>
      </w:r>
    </w:p>
    <w:p w:rsidR="00D321BB" w:rsidRPr="00F705BF" w:rsidRDefault="00550406">
      <w:pPr>
        <w:rPr>
          <w:rFonts w:ascii="Arial" w:hAnsi="Arial" w:cs="Arial"/>
          <w:sz w:val="20"/>
        </w:rPr>
      </w:pPr>
      <w:r w:rsidRPr="00F705BF">
        <w:rPr>
          <w:rFonts w:ascii="Arial" w:hAnsi="Arial" w:cs="Arial"/>
          <w:b/>
          <w:sz w:val="20"/>
        </w:rPr>
        <w:t>Display Papers Table :</w:t>
      </w:r>
    </w:p>
    <w:p w:rsidR="00A97F29" w:rsidRPr="00A97F29" w:rsidRDefault="00550406" w:rsidP="00A97F29">
      <w:pPr>
        <w:pStyle w:val="ListBullet"/>
        <w:rPr>
          <w:rFonts w:ascii="Arial" w:hAnsi="Arial" w:cs="Arial"/>
          <w:sz w:val="20"/>
        </w:rPr>
      </w:pPr>
      <w:r w:rsidRPr="00F705BF">
        <w:rPr>
          <w:rFonts w:ascii="Arial" w:hAnsi="Arial" w:cs="Arial"/>
          <w:sz w:val="20"/>
        </w:rPr>
        <w:t xml:space="preserve">A </w:t>
      </w:r>
      <w:r w:rsidRPr="00F705BF">
        <w:rPr>
          <w:rFonts w:ascii="Arial" w:hAnsi="Arial" w:cs="Arial"/>
          <w:b/>
          <w:sz w:val="20"/>
        </w:rPr>
        <w:t>&lt;table&gt;</w:t>
      </w:r>
      <w:r w:rsidRPr="00F705BF">
        <w:rPr>
          <w:rFonts w:ascii="Arial" w:hAnsi="Arial" w:cs="Arial"/>
          <w:sz w:val="20"/>
        </w:rPr>
        <w:t xml:space="preserve"> whose </w:t>
      </w:r>
      <w:r w:rsidRPr="00F705BF">
        <w:rPr>
          <w:rFonts w:ascii="Arial" w:hAnsi="Arial" w:cs="Arial"/>
          <w:b/>
          <w:sz w:val="20"/>
        </w:rPr>
        <w:t>&lt;tbody&gt;</w:t>
      </w:r>
      <w:r w:rsidRPr="00F705BF">
        <w:rPr>
          <w:rFonts w:ascii="Arial" w:hAnsi="Arial" w:cs="Arial"/>
          <w:sz w:val="20"/>
        </w:rPr>
        <w:t xml:space="preserve"> lists the researcher's authored papers (one &lt;tr&gt; per paper, showing </w:t>
      </w:r>
      <w:proofErr w:type="spellStart"/>
      <w:r w:rsidRPr="00F705BF">
        <w:rPr>
          <w:rFonts w:ascii="Arial" w:hAnsi="Arial" w:cs="Arial"/>
          <w:sz w:val="20"/>
        </w:rPr>
        <w:t>paperId</w:t>
      </w:r>
      <w:proofErr w:type="spellEnd"/>
      <w:r w:rsidRPr="00F705BF">
        <w:rPr>
          <w:rFonts w:ascii="Arial" w:hAnsi="Arial" w:cs="Arial"/>
          <w:sz w:val="20"/>
        </w:rPr>
        <w:t xml:space="preserve">, title, </w:t>
      </w:r>
      <w:proofErr w:type="spellStart"/>
      <w:r w:rsidRPr="00F705BF">
        <w:rPr>
          <w:rFonts w:ascii="Arial" w:hAnsi="Arial" w:cs="Arial"/>
          <w:sz w:val="20"/>
        </w:rPr>
        <w:t>publishYear</w:t>
      </w:r>
      <w:proofErr w:type="spellEnd"/>
      <w:r w:rsidRPr="00F705BF">
        <w:rPr>
          <w:rFonts w:ascii="Arial" w:hAnsi="Arial" w:cs="Arial"/>
          <w:sz w:val="20"/>
        </w:rPr>
        <w:t>).</w:t>
      </w:r>
    </w:p>
    <w:p w:rsidR="00D321BB" w:rsidRPr="00A97F29" w:rsidRDefault="00550406" w:rsidP="00A97F29">
      <w:pPr>
        <w:pStyle w:val="ListBullet"/>
        <w:numPr>
          <w:ilvl w:val="0"/>
          <w:numId w:val="0"/>
        </w:numPr>
        <w:rPr>
          <w:rFonts w:ascii="Arial" w:hAnsi="Arial" w:cs="Arial"/>
          <w:sz w:val="20"/>
        </w:rPr>
      </w:pPr>
      <w:r w:rsidRPr="00A97F29">
        <w:rPr>
          <w:rFonts w:ascii="Arial" w:hAnsi="Arial" w:cs="Arial"/>
          <w:b/>
          <w:sz w:val="20"/>
        </w:rPr>
        <w:t>4. Summary of Required URLs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321BB" w:rsidRPr="00F705BF" w:rsidTr="000A1B32">
        <w:trPr>
          <w:trHeight w:val="494"/>
          <w:jc w:val="center"/>
        </w:trPr>
        <w:tc>
          <w:tcPr>
            <w:tcW w:w="4320" w:type="dxa"/>
            <w:vAlign w:val="center"/>
          </w:tcPr>
          <w:p w:rsidR="00D321BB" w:rsidRPr="00F705BF" w:rsidRDefault="00550406">
            <w:pPr>
              <w:rPr>
                <w:rFonts w:ascii="Arial" w:hAnsi="Arial" w:cs="Arial"/>
                <w:sz w:val="20"/>
              </w:rPr>
            </w:pPr>
            <w:r w:rsidRPr="00F705BF">
              <w:rPr>
                <w:rFonts w:ascii="Arial" w:hAnsi="Arial" w:cs="Arial"/>
                <w:b/>
                <w:sz w:val="20"/>
              </w:rPr>
              <w:t>Function</w:t>
            </w:r>
          </w:p>
        </w:tc>
        <w:tc>
          <w:tcPr>
            <w:tcW w:w="4320" w:type="dxa"/>
            <w:vAlign w:val="center"/>
          </w:tcPr>
          <w:p w:rsidR="00D321BB" w:rsidRPr="00F705BF" w:rsidRDefault="00550406">
            <w:pPr>
              <w:rPr>
                <w:rFonts w:ascii="Arial" w:hAnsi="Arial" w:cs="Arial"/>
                <w:sz w:val="20"/>
              </w:rPr>
            </w:pPr>
            <w:r w:rsidRPr="00F705BF">
              <w:rPr>
                <w:rFonts w:ascii="Arial" w:hAnsi="Arial" w:cs="Arial"/>
                <w:b/>
                <w:sz w:val="20"/>
              </w:rPr>
              <w:t>URL</w:t>
            </w:r>
          </w:p>
        </w:tc>
      </w:tr>
      <w:tr w:rsidR="00D321BB" w:rsidRPr="00F705BF" w:rsidTr="000A1B32">
        <w:trPr>
          <w:trHeight w:val="530"/>
          <w:jc w:val="center"/>
        </w:trPr>
        <w:tc>
          <w:tcPr>
            <w:tcW w:w="4320" w:type="dxa"/>
            <w:vAlign w:val="center"/>
          </w:tcPr>
          <w:p w:rsidR="00D321BB" w:rsidRPr="00F705BF" w:rsidRDefault="00550406">
            <w:pPr>
              <w:rPr>
                <w:rFonts w:ascii="Arial" w:hAnsi="Arial" w:cs="Arial"/>
                <w:sz w:val="20"/>
              </w:rPr>
            </w:pPr>
            <w:r w:rsidRPr="00F705BF">
              <w:rPr>
                <w:rFonts w:ascii="Arial" w:hAnsi="Arial" w:cs="Arial"/>
                <w:sz w:val="20"/>
              </w:rPr>
              <w:t>List researchers, filter by name / field</w:t>
            </w:r>
          </w:p>
        </w:tc>
        <w:tc>
          <w:tcPr>
            <w:tcW w:w="4320" w:type="dxa"/>
            <w:vAlign w:val="center"/>
          </w:tcPr>
          <w:p w:rsidR="00D321BB" w:rsidRPr="00F705BF" w:rsidRDefault="00550406">
            <w:pPr>
              <w:rPr>
                <w:rFonts w:ascii="Arial" w:hAnsi="Arial" w:cs="Arial"/>
                <w:sz w:val="20"/>
              </w:rPr>
            </w:pPr>
            <w:r w:rsidRPr="00F705BF">
              <w:rPr>
                <w:rFonts w:ascii="Arial" w:hAnsi="Arial" w:cs="Arial"/>
                <w:sz w:val="20"/>
              </w:rPr>
              <w:t>/Researcher</w:t>
            </w:r>
          </w:p>
        </w:tc>
      </w:tr>
      <w:tr w:rsidR="00D321BB" w:rsidRPr="00F705BF" w:rsidTr="000A1B32">
        <w:trPr>
          <w:trHeight w:val="530"/>
          <w:jc w:val="center"/>
        </w:trPr>
        <w:tc>
          <w:tcPr>
            <w:tcW w:w="4320" w:type="dxa"/>
            <w:vAlign w:val="center"/>
          </w:tcPr>
          <w:p w:rsidR="00D321BB" w:rsidRPr="00F705BF" w:rsidRDefault="00550406">
            <w:pPr>
              <w:rPr>
                <w:rFonts w:ascii="Arial" w:hAnsi="Arial" w:cs="Arial"/>
                <w:sz w:val="20"/>
              </w:rPr>
            </w:pPr>
            <w:r w:rsidRPr="00F705BF">
              <w:rPr>
                <w:rFonts w:ascii="Arial" w:hAnsi="Arial" w:cs="Arial"/>
                <w:sz w:val="20"/>
              </w:rPr>
              <w:t>View researcher detail and authored papers</w:t>
            </w:r>
          </w:p>
        </w:tc>
        <w:tc>
          <w:tcPr>
            <w:tcW w:w="4320" w:type="dxa"/>
            <w:vAlign w:val="center"/>
          </w:tcPr>
          <w:p w:rsidR="00D321BB" w:rsidRPr="00F705BF" w:rsidRDefault="00550406">
            <w:pPr>
              <w:rPr>
                <w:rFonts w:ascii="Arial" w:hAnsi="Arial" w:cs="Arial"/>
                <w:sz w:val="20"/>
              </w:rPr>
            </w:pPr>
            <w:r w:rsidRPr="00F705BF">
              <w:rPr>
                <w:rFonts w:ascii="Arial" w:hAnsi="Arial" w:cs="Arial"/>
                <w:sz w:val="20"/>
              </w:rPr>
              <w:t>/Researcher/{researcherId}</w:t>
            </w:r>
          </w:p>
        </w:tc>
      </w:tr>
    </w:tbl>
    <w:p w:rsidR="00D321BB" w:rsidRPr="00F705BF" w:rsidRDefault="00D321BB">
      <w:pPr>
        <w:rPr>
          <w:rFonts w:ascii="Arial" w:hAnsi="Arial" w:cs="Arial"/>
          <w:sz w:val="20"/>
        </w:rPr>
      </w:pPr>
    </w:p>
    <w:sectPr w:rsidR="00D321BB" w:rsidRPr="00F705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0726" w:rsidRDefault="00280726" w:rsidP="007029C4">
      <w:pPr>
        <w:spacing w:after="0" w:line="240" w:lineRule="auto"/>
      </w:pPr>
      <w:r>
        <w:separator/>
      </w:r>
    </w:p>
  </w:endnote>
  <w:endnote w:type="continuationSeparator" w:id="0">
    <w:p w:rsidR="00280726" w:rsidRDefault="00280726" w:rsidP="007029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0726" w:rsidRDefault="00280726" w:rsidP="007029C4">
      <w:pPr>
        <w:spacing w:after="0" w:line="240" w:lineRule="auto"/>
      </w:pPr>
      <w:r>
        <w:separator/>
      </w:r>
    </w:p>
  </w:footnote>
  <w:footnote w:type="continuationSeparator" w:id="0">
    <w:p w:rsidR="00280726" w:rsidRDefault="00280726" w:rsidP="007029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7EA2699"/>
    <w:multiLevelType w:val="hybridMultilevel"/>
    <w:tmpl w:val="01EC27B8"/>
    <w:lvl w:ilvl="0" w:tplc="A38CDE04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1281"/>
    <w:rsid w:val="000A1B32"/>
    <w:rsid w:val="0015074B"/>
    <w:rsid w:val="001B1BF3"/>
    <w:rsid w:val="002077AC"/>
    <w:rsid w:val="00280726"/>
    <w:rsid w:val="0029639D"/>
    <w:rsid w:val="002A00BF"/>
    <w:rsid w:val="00326F90"/>
    <w:rsid w:val="0035721B"/>
    <w:rsid w:val="00550406"/>
    <w:rsid w:val="005962C7"/>
    <w:rsid w:val="005A30EB"/>
    <w:rsid w:val="00650896"/>
    <w:rsid w:val="007029C4"/>
    <w:rsid w:val="00745204"/>
    <w:rsid w:val="007E11FC"/>
    <w:rsid w:val="007F367B"/>
    <w:rsid w:val="0088796E"/>
    <w:rsid w:val="00937271"/>
    <w:rsid w:val="00A04A1F"/>
    <w:rsid w:val="00A97F29"/>
    <w:rsid w:val="00AA1D8D"/>
    <w:rsid w:val="00B47730"/>
    <w:rsid w:val="00B93CC7"/>
    <w:rsid w:val="00C32C54"/>
    <w:rsid w:val="00CB0664"/>
    <w:rsid w:val="00D321BB"/>
    <w:rsid w:val="00D70AAF"/>
    <w:rsid w:val="00E630CE"/>
    <w:rsid w:val="00ED7B41"/>
    <w:rsid w:val="00F705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630986"/>
  <w14:defaultImageDpi w14:val="330"/>
  <w15:docId w15:val="{60A30BF4-483C-4F53-A24A-BE8A0CA0D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658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B572BDD-B1F1-46D2-A2D9-D5B061AB2D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9</Pages>
  <Words>865</Words>
  <Characters>4935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25</cp:revision>
  <cp:lastPrinted>2026-07-11T20:08:00Z</cp:lastPrinted>
  <dcterms:created xsi:type="dcterms:W3CDTF">2013-12-23T23:15:00Z</dcterms:created>
  <dcterms:modified xsi:type="dcterms:W3CDTF">2026-07-11T20:10:00Z</dcterms:modified>
  <cp:category/>
</cp:coreProperties>
</file>